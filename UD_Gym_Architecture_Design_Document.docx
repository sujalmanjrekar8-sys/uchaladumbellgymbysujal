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BCF3" w14:textId="77777777" w:rsidR="008B6DF7" w:rsidRDefault="00000000">
      <w:pPr>
        <w:spacing w:before="200" w:after="40"/>
        <w:jc w:val="center"/>
      </w:pPr>
      <w:r>
        <w:rPr>
          <w:b/>
          <w:color w:val="1A5276"/>
          <w:sz w:val="44"/>
        </w:rPr>
        <w:t>UCHALA DUMBELL GYM (UD GYM)</w:t>
      </w:r>
      <w:r>
        <w:rPr>
          <w:b/>
          <w:color w:val="1A5276"/>
          <w:sz w:val="44"/>
        </w:rPr>
        <w:br/>
        <w:t>MANAGEMENT SYSTEM</w:t>
      </w:r>
    </w:p>
    <w:p w14:paraId="38BE7C56" w14:textId="77777777" w:rsidR="008B6DF7" w:rsidRDefault="00000000">
      <w:pPr>
        <w:spacing w:after="360"/>
        <w:jc w:val="center"/>
      </w:pPr>
      <w:r>
        <w:rPr>
          <w:i/>
          <w:color w:val="7F8C8D"/>
          <w:sz w:val="26"/>
        </w:rPr>
        <w:t>Comprehensive Architecture Design &amp; Project Documentation</w:t>
      </w:r>
    </w:p>
    <w:p w14:paraId="7EB4C2B5" w14:textId="77777777" w:rsidR="008B6DF7" w:rsidRDefault="00000000"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 w14:paraId="779EA74A" w14:textId="77777777" w:rsidR="008B6DF7" w:rsidRDefault="00000000">
      <w:pPr>
        <w:spacing w:before="200" w:after="280"/>
      </w:pPr>
      <w:r>
        <w:rPr>
          <w:b/>
        </w:rPr>
        <w:t>DOCUMENT STRUCTURE OVERVIEW:</w:t>
      </w:r>
      <w:r>
        <w:rPr>
          <w:b/>
        </w:rPr>
        <w:br/>
      </w:r>
      <w:r>
        <w:t>1. FRONT-END DESIGN – PROTOTYPE</w:t>
      </w:r>
      <w:r>
        <w:br/>
        <w:t>2. BUSINESS LOGIC DESIGN</w:t>
      </w:r>
      <w:r>
        <w:br/>
        <w:t>3. DATABASE DESIGN</w:t>
      </w:r>
      <w:r>
        <w:br/>
        <w:t>➡️ SCREENSHOTS OF ACTUAL FRONT-END / APPLICATION</w:t>
      </w:r>
      <w:r>
        <w:br/>
        <w:t>➡️ RELEVANT SOURCE CODE</w:t>
      </w:r>
      <w:r>
        <w:br/>
        <w:t>➡️ SCREENSHOTS OF ACTUAL DATABASE TABLES</w:t>
      </w:r>
      <w:r>
        <w:br/>
        <w:t>➡️ TEST CASES IN TABULAR FORMAT</w:t>
      </w:r>
    </w:p>
    <w:p w14:paraId="1C84C6BC" w14:textId="77777777" w:rsidR="008B6DF7" w:rsidRDefault="00000000">
      <w:r>
        <w:br w:type="page"/>
      </w:r>
    </w:p>
    <w:p w14:paraId="2CC8CFB9" w14:textId="77777777" w:rsidR="008B6DF7" w:rsidRDefault="00000000">
      <w:pPr>
        <w:pStyle w:val="Heading1"/>
        <w:spacing w:before="280" w:after="120"/>
      </w:pPr>
      <w:r>
        <w:rPr>
          <w:color w:val="1A5276"/>
          <w:sz w:val="34"/>
        </w:rPr>
        <w:lastRenderedPageBreak/>
        <w:t>1. FRONT-END DESIGN – PROTOTYPE</w:t>
      </w:r>
    </w:p>
    <w:p w14:paraId="2ED5B33E" w14:textId="77777777" w:rsidR="008B6DF7" w:rsidRDefault="00000000">
      <w:r>
        <w:rPr>
          <w:sz w:val="20"/>
        </w:rPr>
        <w:t>Objective: Design and structure all visual interfaces, interactive screens, form elements, and user navigation workflows for the Uchala Dumbell Gym (UD Gym) web application across three primary user roles: Gym Owner/Admin, Personal Trainers, and Gym Members.</w:t>
      </w:r>
    </w:p>
    <w:p w14:paraId="574A0C7E" w14:textId="77777777" w:rsidR="008B6DF7" w:rsidRDefault="00000000">
      <w:pPr>
        <w:pStyle w:val="Heading2"/>
        <w:spacing w:before="240" w:after="80"/>
      </w:pPr>
      <w:r>
        <w:rPr>
          <w:color w:val="2980B9"/>
        </w:rPr>
        <w:t>A. User Interfaces / Screens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304"/>
        <w:gridCol w:w="2016"/>
        <w:gridCol w:w="1728"/>
        <w:gridCol w:w="2736"/>
      </w:tblGrid>
      <w:tr w:rsidR="008B6DF7" w14:paraId="033894B2" w14:textId="77777777">
        <w:trPr>
          <w:jc w:val="center"/>
        </w:trPr>
        <w:tc>
          <w:tcPr>
            <w:tcW w:w="57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CE15BD" w14:textId="77777777" w:rsidR="008B6DF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304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24D6F0" w14:textId="77777777" w:rsidR="008B6DF7" w:rsidRDefault="00000000">
            <w:r>
              <w:rPr>
                <w:b/>
                <w:color w:val="FFFFFF"/>
                <w:sz w:val="19"/>
              </w:rPr>
              <w:t>Screen Title</w:t>
            </w:r>
          </w:p>
        </w:tc>
        <w:tc>
          <w:tcPr>
            <w:tcW w:w="201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56A8E0" w14:textId="77777777" w:rsidR="008B6DF7" w:rsidRDefault="00000000">
            <w:r>
              <w:rPr>
                <w:b/>
                <w:color w:val="FFFFFF"/>
                <w:sz w:val="19"/>
              </w:rPr>
              <w:t>File Name</w:t>
            </w:r>
          </w:p>
        </w:tc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98498" w14:textId="77777777" w:rsidR="008B6DF7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73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0B8A6" w14:textId="77777777" w:rsidR="008B6DF7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8B6DF7" w14:paraId="2996115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22B8" w14:textId="77777777" w:rsidR="008B6DF7" w:rsidRDefault="00000000">
            <w:r>
              <w:rPr>
                <w:color w:val="2C3E50"/>
                <w:sz w:val="18"/>
              </w:rPr>
              <w:t>1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AD37" w14:textId="77777777" w:rsidR="008B6DF7" w:rsidRDefault="00000000">
            <w:r>
              <w:rPr>
                <w:color w:val="2C3E50"/>
                <w:sz w:val="18"/>
              </w:rPr>
              <w:t>Home / Landing Page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BC38" w14:textId="77777777" w:rsidR="008B6DF7" w:rsidRDefault="00000000">
            <w:r>
              <w:rPr>
                <w:color w:val="2C3E50"/>
                <w:sz w:val="18"/>
              </w:rPr>
              <w:t>index.html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94C0" w14:textId="77777777" w:rsidR="008B6DF7" w:rsidRDefault="00000000">
            <w:r>
              <w:rPr>
                <w:color w:val="2C3E50"/>
                <w:sz w:val="18"/>
              </w:rPr>
              <w:t>Public / All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4C82" w14:textId="77777777" w:rsidR="008B6DF7" w:rsidRDefault="00000000">
            <w:r>
              <w:rPr>
                <w:color w:val="2C3E50"/>
                <w:sz w:val="18"/>
              </w:rPr>
              <w:t>Overview of gym facilities, equipment vault, pricing cards, and portal login access.</w:t>
            </w:r>
          </w:p>
        </w:tc>
      </w:tr>
      <w:tr w:rsidR="008B6DF7" w14:paraId="287F0BB2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D341" w14:textId="77777777" w:rsidR="008B6DF7" w:rsidRDefault="00000000">
            <w:r>
              <w:rPr>
                <w:color w:val="2C3E50"/>
                <w:sz w:val="18"/>
              </w:rPr>
              <w:t>2</w:t>
            </w:r>
          </w:p>
        </w:tc>
        <w:tc>
          <w:tcPr>
            <w:tcW w:w="23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66D8" w14:textId="77777777" w:rsidR="008B6DF7" w:rsidRDefault="00000000">
            <w:r>
              <w:rPr>
                <w:color w:val="2C3E50"/>
                <w:sz w:val="18"/>
              </w:rPr>
              <w:t>Membership Plans Showcase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1442" w14:textId="77777777" w:rsidR="008B6DF7" w:rsidRDefault="00000000">
            <w:r>
              <w:rPr>
                <w:color w:val="2C3E50"/>
                <w:sz w:val="18"/>
              </w:rPr>
              <w:t>plans.html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ECC2" w14:textId="77777777" w:rsidR="008B6DF7" w:rsidRDefault="00000000">
            <w:r>
              <w:rPr>
                <w:color w:val="2C3E50"/>
                <w:sz w:val="18"/>
              </w:rPr>
              <w:t>Public / Members</w:t>
            </w:r>
          </w:p>
        </w:tc>
        <w:tc>
          <w:tcPr>
            <w:tcW w:w="273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C4EF" w14:textId="77777777" w:rsidR="008B6DF7" w:rsidRDefault="00000000">
            <w:r>
              <w:rPr>
                <w:color w:val="2C3E50"/>
                <w:sz w:val="18"/>
              </w:rPr>
              <w:t>Display of Starter, Pro, and Elite subscription tiers and monthly/annual perks.</w:t>
            </w:r>
          </w:p>
        </w:tc>
      </w:tr>
      <w:tr w:rsidR="008B6DF7" w14:paraId="4F2A03A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83B5" w14:textId="77777777" w:rsidR="008B6DF7" w:rsidRDefault="00000000">
            <w:r>
              <w:rPr>
                <w:color w:val="2C3E50"/>
                <w:sz w:val="18"/>
              </w:rPr>
              <w:t>3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7AA4" w14:textId="77777777" w:rsidR="008B6DF7" w:rsidRDefault="00000000">
            <w:r>
              <w:rPr>
                <w:color w:val="2C3E50"/>
                <w:sz w:val="18"/>
              </w:rPr>
              <w:t>Member Login Page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AEC8" w14:textId="77777777" w:rsidR="008B6DF7" w:rsidRDefault="00000000">
            <w:r>
              <w:rPr>
                <w:color w:val="2C3E50"/>
                <w:sz w:val="18"/>
              </w:rPr>
              <w:t>member-login.html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1A40" w14:textId="77777777" w:rsidR="008B6DF7" w:rsidRDefault="00000000">
            <w:r>
              <w:rPr>
                <w:color w:val="2C3E50"/>
                <w:sz w:val="18"/>
              </w:rPr>
              <w:t>Gym Members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0328" w14:textId="77777777" w:rsidR="008B6DF7" w:rsidRDefault="00000000">
            <w:r>
              <w:rPr>
                <w:color w:val="2C3E50"/>
                <w:sz w:val="18"/>
              </w:rPr>
              <w:t>Authentication screen for athletes using Member ID/Phone and secret password.</w:t>
            </w:r>
          </w:p>
        </w:tc>
      </w:tr>
      <w:tr w:rsidR="008B6DF7" w14:paraId="65878831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DE4A" w14:textId="77777777" w:rsidR="008B6DF7" w:rsidRDefault="00000000">
            <w:r>
              <w:rPr>
                <w:color w:val="2C3E50"/>
                <w:sz w:val="18"/>
              </w:rPr>
              <w:t>4</w:t>
            </w:r>
          </w:p>
        </w:tc>
        <w:tc>
          <w:tcPr>
            <w:tcW w:w="23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7994" w14:textId="77777777" w:rsidR="008B6DF7" w:rsidRDefault="00000000">
            <w:r>
              <w:rPr>
                <w:color w:val="2C3E50"/>
                <w:sz w:val="18"/>
              </w:rPr>
              <w:t>Member Dashboard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DB30" w14:textId="77777777" w:rsidR="008B6DF7" w:rsidRDefault="00000000">
            <w:r>
              <w:rPr>
                <w:color w:val="2C3E50"/>
                <w:sz w:val="18"/>
              </w:rPr>
              <w:t>member-dashboard.html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91A9" w14:textId="77777777" w:rsidR="008B6DF7" w:rsidRDefault="00000000">
            <w:r>
              <w:rPr>
                <w:color w:val="2C3E50"/>
                <w:sz w:val="18"/>
              </w:rPr>
              <w:t>Gym Members</w:t>
            </w:r>
          </w:p>
        </w:tc>
        <w:tc>
          <w:tcPr>
            <w:tcW w:w="273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D656" w14:textId="77777777" w:rsidR="008B6DF7" w:rsidRDefault="00000000">
            <w:r>
              <w:rPr>
                <w:color w:val="2C3E50"/>
                <w:sz w:val="18"/>
              </w:rPr>
              <w:t>Personal profile, subscription expiry badge, monthly attendance logs, workout split.</w:t>
            </w:r>
          </w:p>
        </w:tc>
      </w:tr>
      <w:tr w:rsidR="008B6DF7" w14:paraId="0BF3FE3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AFD2" w14:textId="77777777" w:rsidR="008B6DF7" w:rsidRDefault="00000000">
            <w:r>
              <w:rPr>
                <w:color w:val="2C3E50"/>
                <w:sz w:val="18"/>
              </w:rPr>
              <w:t>5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D3F8" w14:textId="77777777" w:rsidR="008B6DF7" w:rsidRDefault="00000000">
            <w:r>
              <w:rPr>
                <w:color w:val="2C3E50"/>
                <w:sz w:val="18"/>
              </w:rPr>
              <w:t>Trainer Login Page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B247" w14:textId="77777777" w:rsidR="008B6DF7" w:rsidRDefault="00000000">
            <w:r>
              <w:rPr>
                <w:color w:val="2C3E50"/>
                <w:sz w:val="18"/>
              </w:rPr>
              <w:t>trainer-login.html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17D2" w14:textId="77777777" w:rsidR="008B6DF7" w:rsidRDefault="00000000">
            <w:r>
              <w:rPr>
                <w:color w:val="2C3E50"/>
                <w:sz w:val="18"/>
              </w:rPr>
              <w:t>Trainers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BECF" w14:textId="77777777" w:rsidR="008B6DF7" w:rsidRDefault="00000000">
            <w:r>
              <w:rPr>
                <w:color w:val="2C3E50"/>
                <w:sz w:val="18"/>
              </w:rPr>
              <w:t>Secure login interface for personal trainers and gym coaches.</w:t>
            </w:r>
          </w:p>
        </w:tc>
      </w:tr>
      <w:tr w:rsidR="008B6DF7" w14:paraId="022ABA20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56DA" w14:textId="77777777" w:rsidR="008B6DF7" w:rsidRDefault="00000000">
            <w:r>
              <w:rPr>
                <w:color w:val="2C3E50"/>
                <w:sz w:val="18"/>
              </w:rPr>
              <w:t>6</w:t>
            </w:r>
          </w:p>
        </w:tc>
        <w:tc>
          <w:tcPr>
            <w:tcW w:w="23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BEFE" w14:textId="77777777" w:rsidR="008B6DF7" w:rsidRDefault="00000000">
            <w:r>
              <w:rPr>
                <w:color w:val="2C3E50"/>
                <w:sz w:val="18"/>
              </w:rPr>
              <w:t>Trainer Dashboard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C8ED" w14:textId="77777777" w:rsidR="008B6DF7" w:rsidRDefault="00000000">
            <w:r>
              <w:rPr>
                <w:color w:val="2C3E50"/>
                <w:sz w:val="18"/>
              </w:rPr>
              <w:t>trainer-dashboard.html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FDD8" w14:textId="77777777" w:rsidR="008B6DF7" w:rsidRDefault="00000000">
            <w:r>
              <w:rPr>
                <w:color w:val="2C3E50"/>
                <w:sz w:val="18"/>
              </w:rPr>
              <w:t>Trainers</w:t>
            </w:r>
          </w:p>
        </w:tc>
        <w:tc>
          <w:tcPr>
            <w:tcW w:w="273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27D4" w14:textId="77777777" w:rsidR="008B6DF7" w:rsidRDefault="00000000">
            <w:r>
              <w:rPr>
                <w:color w:val="2C3E50"/>
                <w:sz w:val="18"/>
              </w:rPr>
              <w:t>Overview of assigned athletes, daily coaching schedule, and shift timing.</w:t>
            </w:r>
          </w:p>
        </w:tc>
      </w:tr>
      <w:tr w:rsidR="008B6DF7" w14:paraId="06483C73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0364" w14:textId="77777777" w:rsidR="008B6DF7" w:rsidRDefault="00000000">
            <w:r>
              <w:rPr>
                <w:color w:val="2C3E50"/>
                <w:sz w:val="18"/>
              </w:rPr>
              <w:t>7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DBCA" w14:textId="77777777" w:rsidR="008B6DF7" w:rsidRDefault="00000000">
            <w:r>
              <w:rPr>
                <w:color w:val="2C3E50"/>
                <w:sz w:val="18"/>
              </w:rPr>
              <w:t>Assigned Trainees Directory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914D" w14:textId="77777777" w:rsidR="008B6DF7" w:rsidRDefault="00000000">
            <w:r>
              <w:rPr>
                <w:color w:val="2C3E50"/>
                <w:sz w:val="18"/>
              </w:rPr>
              <w:t>trainer-members.html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044C" w14:textId="77777777" w:rsidR="008B6DF7" w:rsidRDefault="00000000">
            <w:r>
              <w:rPr>
                <w:color w:val="2C3E50"/>
                <w:sz w:val="18"/>
              </w:rPr>
              <w:t>Trainers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C2D4" w14:textId="77777777" w:rsidR="008B6DF7" w:rsidRDefault="00000000">
            <w:r>
              <w:rPr>
                <w:color w:val="2C3E50"/>
                <w:sz w:val="18"/>
              </w:rPr>
              <w:t>List of assigned gym athletes with their workout goals and progress logs.</w:t>
            </w:r>
          </w:p>
        </w:tc>
      </w:tr>
      <w:tr w:rsidR="008B6DF7" w14:paraId="2969DEB4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BDF4" w14:textId="77777777" w:rsidR="008B6DF7" w:rsidRDefault="00000000">
            <w:r>
              <w:rPr>
                <w:color w:val="2C3E50"/>
                <w:sz w:val="18"/>
              </w:rPr>
              <w:t>8</w:t>
            </w:r>
          </w:p>
        </w:tc>
        <w:tc>
          <w:tcPr>
            <w:tcW w:w="23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F9A0" w14:textId="77777777" w:rsidR="008B6DF7" w:rsidRDefault="00000000">
            <w:r>
              <w:rPr>
                <w:color w:val="2C3E50"/>
                <w:sz w:val="18"/>
              </w:rPr>
              <w:t>Trainer Workout Logger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73FA" w14:textId="77777777" w:rsidR="008B6DF7" w:rsidRDefault="00000000">
            <w:r>
              <w:rPr>
                <w:color w:val="2C3E50"/>
                <w:sz w:val="18"/>
              </w:rPr>
              <w:t>trainer-workouts.html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F33F" w14:textId="77777777" w:rsidR="008B6DF7" w:rsidRDefault="00000000">
            <w:r>
              <w:rPr>
                <w:color w:val="2C3E50"/>
                <w:sz w:val="18"/>
              </w:rPr>
              <w:t>Trainers</w:t>
            </w:r>
          </w:p>
        </w:tc>
        <w:tc>
          <w:tcPr>
            <w:tcW w:w="273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7EEC" w14:textId="77777777" w:rsidR="008B6DF7" w:rsidRDefault="00000000">
            <w:r>
              <w:rPr>
                <w:color w:val="2C3E50"/>
                <w:sz w:val="18"/>
              </w:rPr>
              <w:t>Form to record exercises, muscle categories, sets, reps, weight, and duration.</w:t>
            </w:r>
          </w:p>
        </w:tc>
      </w:tr>
      <w:tr w:rsidR="008B6DF7" w14:paraId="14104253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775B" w14:textId="77777777" w:rsidR="008B6DF7" w:rsidRDefault="00000000">
            <w:r>
              <w:rPr>
                <w:color w:val="2C3E50"/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D858" w14:textId="77777777" w:rsidR="008B6DF7" w:rsidRDefault="00000000">
            <w:r>
              <w:rPr>
                <w:color w:val="2C3E50"/>
                <w:sz w:val="18"/>
              </w:rPr>
              <w:t>Trainer Attendance Portal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6C3B" w14:textId="77777777" w:rsidR="008B6DF7" w:rsidRDefault="00000000">
            <w:r>
              <w:rPr>
                <w:color w:val="2C3E50"/>
                <w:sz w:val="18"/>
              </w:rPr>
              <w:t>trainer-attendance.html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D91D" w14:textId="77777777" w:rsidR="008B6DF7" w:rsidRDefault="00000000">
            <w:r>
              <w:rPr>
                <w:color w:val="2C3E50"/>
                <w:sz w:val="18"/>
              </w:rPr>
              <w:t>Trainers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2AE4" w14:textId="77777777" w:rsidR="008B6DF7" w:rsidRDefault="00000000">
            <w:r>
              <w:rPr>
                <w:color w:val="2C3E50"/>
                <w:sz w:val="18"/>
              </w:rPr>
              <w:t>Quick check-in interface for floor trainers during workout sessions.</w:t>
            </w:r>
          </w:p>
        </w:tc>
      </w:tr>
      <w:tr w:rsidR="008B6DF7" w14:paraId="72FB35DB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274B" w14:textId="77777777" w:rsidR="008B6DF7" w:rsidRDefault="00000000">
            <w:r>
              <w:rPr>
                <w:color w:val="2C3E50"/>
                <w:sz w:val="18"/>
              </w:rPr>
              <w:t>10</w:t>
            </w:r>
          </w:p>
        </w:tc>
        <w:tc>
          <w:tcPr>
            <w:tcW w:w="23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4A7A" w14:textId="77777777" w:rsidR="008B6DF7" w:rsidRDefault="00000000">
            <w:r>
              <w:rPr>
                <w:color w:val="2C3E50"/>
                <w:sz w:val="18"/>
              </w:rPr>
              <w:t>Owner Login Page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092D" w14:textId="77777777" w:rsidR="008B6DF7" w:rsidRDefault="00000000">
            <w:r>
              <w:rPr>
                <w:color w:val="2C3E50"/>
                <w:sz w:val="18"/>
              </w:rPr>
              <w:t>owner-login.html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01E7" w14:textId="77777777" w:rsidR="008B6DF7" w:rsidRDefault="00000000">
            <w:r>
              <w:rPr>
                <w:color w:val="2C3E50"/>
                <w:sz w:val="18"/>
              </w:rPr>
              <w:t>Owner / Admin</w:t>
            </w:r>
          </w:p>
        </w:tc>
        <w:tc>
          <w:tcPr>
            <w:tcW w:w="273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CCD0" w14:textId="77777777" w:rsidR="008B6DF7" w:rsidRDefault="00000000">
            <w:r>
              <w:rPr>
                <w:color w:val="2C3E50"/>
                <w:sz w:val="18"/>
              </w:rPr>
              <w:t xml:space="preserve">Administrative gateway for gym owners with credential </w:t>
            </w:r>
            <w:r>
              <w:rPr>
                <w:color w:val="2C3E50"/>
                <w:sz w:val="18"/>
              </w:rPr>
              <w:lastRenderedPageBreak/>
              <w:t>validation.</w:t>
            </w:r>
          </w:p>
        </w:tc>
      </w:tr>
      <w:tr w:rsidR="008B6DF7" w14:paraId="27C1BCD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FAC9" w14:textId="77777777" w:rsidR="008B6DF7" w:rsidRDefault="00000000">
            <w:r>
              <w:rPr>
                <w:color w:val="2C3E50"/>
                <w:sz w:val="18"/>
              </w:rPr>
              <w:lastRenderedPageBreak/>
              <w:t>11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BDF9" w14:textId="77777777" w:rsidR="008B6DF7" w:rsidRDefault="00000000">
            <w:r>
              <w:rPr>
                <w:color w:val="2C3E50"/>
                <w:sz w:val="18"/>
              </w:rPr>
              <w:t>Owner Master Dashboard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1D7" w14:textId="77777777" w:rsidR="008B6DF7" w:rsidRDefault="00000000">
            <w:r>
              <w:rPr>
                <w:color w:val="2C3E50"/>
                <w:sz w:val="18"/>
              </w:rPr>
              <w:t>owner-dashboard.html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1A6B" w14:textId="77777777" w:rsidR="008B6DF7" w:rsidRDefault="00000000">
            <w:r>
              <w:rPr>
                <w:color w:val="2C3E50"/>
                <w:sz w:val="18"/>
              </w:rPr>
              <w:t>Owner / Admin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2F05" w14:textId="77777777" w:rsidR="008B6DF7" w:rsidRDefault="00000000">
            <w:r>
              <w:rPr>
                <w:color w:val="2C3E50"/>
                <w:sz w:val="18"/>
              </w:rPr>
              <w:t>KPI cards (Total Members, Active Trainers, Revenue, Today Check-ins) &amp; analytics.</w:t>
            </w:r>
          </w:p>
        </w:tc>
      </w:tr>
      <w:tr w:rsidR="008B6DF7" w14:paraId="56CF8603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5EC5" w14:textId="77777777" w:rsidR="008B6DF7" w:rsidRDefault="00000000">
            <w:r>
              <w:rPr>
                <w:color w:val="2C3E50"/>
                <w:sz w:val="18"/>
              </w:rPr>
              <w:t>12</w:t>
            </w:r>
          </w:p>
        </w:tc>
        <w:tc>
          <w:tcPr>
            <w:tcW w:w="23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7D2A" w14:textId="77777777" w:rsidR="008B6DF7" w:rsidRDefault="00000000">
            <w:r>
              <w:rPr>
                <w:color w:val="2C3E50"/>
                <w:sz w:val="18"/>
              </w:rPr>
              <w:t>Member Management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86AD" w14:textId="77777777" w:rsidR="008B6DF7" w:rsidRDefault="00000000">
            <w:r>
              <w:rPr>
                <w:color w:val="2C3E50"/>
                <w:sz w:val="18"/>
              </w:rPr>
              <w:t>members.html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938F" w14:textId="77777777" w:rsidR="008B6DF7" w:rsidRDefault="00000000">
            <w:r>
              <w:rPr>
                <w:color w:val="2C3E50"/>
                <w:sz w:val="18"/>
              </w:rPr>
              <w:t>Owner / Admin</w:t>
            </w:r>
          </w:p>
        </w:tc>
        <w:tc>
          <w:tcPr>
            <w:tcW w:w="273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A053" w14:textId="77777777" w:rsidR="008B6DF7" w:rsidRDefault="00000000">
            <w:r>
              <w:rPr>
                <w:color w:val="2C3E50"/>
                <w:sz w:val="18"/>
              </w:rPr>
              <w:t>Enroll new members (Auto UDG-xxx ID), search athletes, edit/delete memberships.</w:t>
            </w:r>
          </w:p>
        </w:tc>
      </w:tr>
      <w:tr w:rsidR="008B6DF7" w14:paraId="3DDFBEB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16A6" w14:textId="77777777" w:rsidR="008B6DF7" w:rsidRDefault="00000000">
            <w:r>
              <w:rPr>
                <w:color w:val="2C3E50"/>
                <w:sz w:val="18"/>
              </w:rPr>
              <w:t>13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DE48" w14:textId="77777777" w:rsidR="008B6DF7" w:rsidRDefault="00000000">
            <w:r>
              <w:rPr>
                <w:color w:val="2C3E50"/>
                <w:sz w:val="18"/>
              </w:rPr>
              <w:t>Trainer Management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534A" w14:textId="77777777" w:rsidR="008B6DF7" w:rsidRDefault="00000000">
            <w:r>
              <w:rPr>
                <w:color w:val="2C3E50"/>
                <w:sz w:val="18"/>
              </w:rPr>
              <w:t>trainers.html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FD46" w14:textId="77777777" w:rsidR="008B6DF7" w:rsidRDefault="00000000">
            <w:r>
              <w:rPr>
                <w:color w:val="2C3E50"/>
                <w:sz w:val="18"/>
              </w:rPr>
              <w:t>Owner / Admin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3387" w14:textId="77777777" w:rsidR="008B6DF7" w:rsidRDefault="00000000">
            <w:r>
              <w:rPr>
                <w:color w:val="2C3E50"/>
                <w:sz w:val="18"/>
              </w:rPr>
              <w:t>Add/onboard trainers (TRN-xxx ID), manage payroll, shifts, and specializations.</w:t>
            </w:r>
          </w:p>
        </w:tc>
      </w:tr>
      <w:tr w:rsidR="008B6DF7" w14:paraId="0A6BE924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A2A3" w14:textId="77777777" w:rsidR="008B6DF7" w:rsidRDefault="00000000">
            <w:r>
              <w:rPr>
                <w:color w:val="2C3E50"/>
                <w:sz w:val="18"/>
              </w:rPr>
              <w:t>14</w:t>
            </w:r>
          </w:p>
        </w:tc>
        <w:tc>
          <w:tcPr>
            <w:tcW w:w="23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227B" w14:textId="77777777" w:rsidR="008B6DF7" w:rsidRDefault="00000000">
            <w:r>
              <w:rPr>
                <w:color w:val="2C3E50"/>
                <w:sz w:val="18"/>
              </w:rPr>
              <w:t>Plans Management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854D" w14:textId="77777777" w:rsidR="008B6DF7" w:rsidRDefault="00000000">
            <w:r>
              <w:rPr>
                <w:color w:val="2C3E50"/>
                <w:sz w:val="18"/>
              </w:rPr>
              <w:t>plans.html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B2CA" w14:textId="77777777" w:rsidR="008B6DF7" w:rsidRDefault="00000000">
            <w:r>
              <w:rPr>
                <w:color w:val="2C3E50"/>
                <w:sz w:val="18"/>
              </w:rPr>
              <w:t>Owner / Admin</w:t>
            </w:r>
          </w:p>
        </w:tc>
        <w:tc>
          <w:tcPr>
            <w:tcW w:w="273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C4BA" w14:textId="77777777" w:rsidR="008B6DF7" w:rsidRDefault="00000000">
            <w:r>
              <w:rPr>
                <w:color w:val="2C3E50"/>
                <w:sz w:val="18"/>
              </w:rPr>
              <w:t>Add or update membership plan pricing, duration (1, 3, 6, 12 months), and perks.</w:t>
            </w:r>
          </w:p>
        </w:tc>
      </w:tr>
      <w:tr w:rsidR="008B6DF7" w14:paraId="7D30BEB1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CE30" w14:textId="77777777" w:rsidR="008B6DF7" w:rsidRDefault="00000000">
            <w:r>
              <w:rPr>
                <w:color w:val="2C3E50"/>
                <w:sz w:val="18"/>
              </w:rPr>
              <w:t>15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E58C" w14:textId="77777777" w:rsidR="008B6DF7" w:rsidRDefault="00000000">
            <w:r>
              <w:rPr>
                <w:color w:val="2C3E50"/>
                <w:sz w:val="18"/>
              </w:rPr>
              <w:t>Daily Attendance Register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0B18" w14:textId="77777777" w:rsidR="008B6DF7" w:rsidRDefault="00000000">
            <w:r>
              <w:rPr>
                <w:color w:val="2C3E50"/>
                <w:sz w:val="18"/>
              </w:rPr>
              <w:t>attendance.html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6C63" w14:textId="77777777" w:rsidR="008B6DF7" w:rsidRDefault="00000000">
            <w:r>
              <w:rPr>
                <w:color w:val="2C3E50"/>
                <w:sz w:val="18"/>
              </w:rPr>
              <w:t>Owner / Admin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F58C" w14:textId="77777777" w:rsidR="008B6DF7" w:rsidRDefault="00000000">
            <w:r>
              <w:rPr>
                <w:color w:val="2C3E50"/>
                <w:sz w:val="18"/>
              </w:rPr>
              <w:t>Real-time date-filtered attendance table with check-in time and status toggle.</w:t>
            </w:r>
          </w:p>
        </w:tc>
      </w:tr>
    </w:tbl>
    <w:p w14:paraId="52108D67" w14:textId="77777777" w:rsidR="008B6DF7" w:rsidRDefault="00000000">
      <w:pPr>
        <w:pStyle w:val="Heading2"/>
        <w:spacing w:before="240" w:after="80"/>
      </w:pPr>
      <w:r>
        <w:rPr>
          <w:color w:val="2980B9"/>
        </w:rPr>
        <w:t>B. Screen Design (Prototypes &amp; Wireframes)</w:t>
      </w:r>
    </w:p>
    <w:p w14:paraId="600D810E" w14:textId="77777777" w:rsidR="008B6DF7" w:rsidRDefault="00000000">
      <w:r>
        <w:rPr>
          <w:b/>
        </w:rPr>
        <w:t>1. Landing &amp; Portal Selection Screen Prototype (index.html):</w:t>
      </w:r>
    </w:p>
    <w:p w14:paraId="011CF1B9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+-------------------------------------------------------------------------+</w:t>
      </w:r>
      <w:r>
        <w:rPr>
          <w:rFonts w:ascii="Consolas" w:hAnsi="Consolas"/>
          <w:color w:val="212121"/>
          <w:sz w:val="17"/>
        </w:rPr>
        <w:br/>
        <w:t>|  [LOGO] UCHALA DUMBELL GYM               [Home] [Plans] [About] [Login] |</w:t>
      </w:r>
      <w:r>
        <w:rPr>
          <w:rFonts w:ascii="Consolas" w:hAnsi="Consolas"/>
          <w:color w:val="212121"/>
          <w:sz w:val="17"/>
        </w:rPr>
        <w:br/>
        <w:t>+-------------------------------------------------------------------------+</w:t>
      </w:r>
      <w:r>
        <w:rPr>
          <w:rFonts w:ascii="Consolas" w:hAnsi="Consolas"/>
          <w:color w:val="212121"/>
          <w:sz w:val="17"/>
        </w:rPr>
        <w:br/>
        <w:t>|                                                                         |</w:t>
      </w:r>
      <w:r>
        <w:rPr>
          <w:rFonts w:ascii="Consolas" w:hAnsi="Consolas"/>
          <w:color w:val="212121"/>
          <w:sz w:val="17"/>
        </w:rPr>
        <w:br/>
        <w:t>|         BUILD YOUR ULTIMATE PHYSIQUE AT UCHALA DUMBELL GYM              |</w:t>
      </w:r>
      <w:r>
        <w:rPr>
          <w:rFonts w:ascii="Consolas" w:hAnsi="Consolas"/>
          <w:color w:val="212121"/>
          <w:sz w:val="17"/>
        </w:rPr>
        <w:br/>
        <w:t>|         State-of-the-Art Equipment | Elite Trainers | Custom Diets      |</w:t>
      </w:r>
      <w:r>
        <w:rPr>
          <w:rFonts w:ascii="Consolas" w:hAnsi="Consolas"/>
          <w:color w:val="212121"/>
          <w:sz w:val="17"/>
        </w:rPr>
        <w:br/>
        <w:t>|                                                                         |</w:t>
      </w:r>
      <w:r>
        <w:rPr>
          <w:rFonts w:ascii="Consolas" w:hAnsi="Consolas"/>
          <w:color w:val="212121"/>
          <w:sz w:val="17"/>
        </w:rPr>
        <w:br/>
        <w:t>|   +-------------------+  +-------------------+  +--------------------+  |</w:t>
      </w:r>
      <w:r>
        <w:rPr>
          <w:rFonts w:ascii="Consolas" w:hAnsi="Consolas"/>
          <w:color w:val="212121"/>
          <w:sz w:val="17"/>
        </w:rPr>
        <w:br/>
        <w:t>|   |   MEMBER PORTAL   |  |  TRAINER PORTAL   |  |   OWNER PORTAL     |  |</w:t>
      </w:r>
      <w:r>
        <w:rPr>
          <w:rFonts w:ascii="Consolas" w:hAnsi="Consolas"/>
          <w:color w:val="212121"/>
          <w:sz w:val="17"/>
        </w:rPr>
        <w:br/>
        <w:t>|   |  Track workouts &amp; |  |  Manage athletes  |  |  Gym analytics,    |  |</w:t>
      </w:r>
      <w:r>
        <w:rPr>
          <w:rFonts w:ascii="Consolas" w:hAnsi="Consolas"/>
          <w:color w:val="212121"/>
          <w:sz w:val="17"/>
        </w:rPr>
        <w:br/>
        <w:t>|   |  attendance logs  |  |  &amp; log routines   |  |  billing &amp; staff   |  |</w:t>
      </w:r>
      <w:r>
        <w:rPr>
          <w:rFonts w:ascii="Consolas" w:hAnsi="Consolas"/>
          <w:color w:val="212121"/>
          <w:sz w:val="17"/>
        </w:rPr>
        <w:br/>
        <w:t>|   |  [ Member Login ] |  | [ Trainer Login ] |  |  [ Owner Login ]   |  |</w:t>
      </w:r>
      <w:r>
        <w:rPr>
          <w:rFonts w:ascii="Consolas" w:hAnsi="Consolas"/>
          <w:color w:val="212121"/>
          <w:sz w:val="17"/>
        </w:rPr>
        <w:br/>
        <w:t>|   +-------------------+  +-------------------+  +--------------------+  |</w:t>
      </w:r>
      <w:r>
        <w:rPr>
          <w:rFonts w:ascii="Consolas" w:hAnsi="Consolas"/>
          <w:color w:val="212121"/>
          <w:sz w:val="17"/>
        </w:rPr>
        <w:br/>
        <w:t>+-------------------------------------------------------------------------+</w:t>
      </w:r>
    </w:p>
    <w:p w14:paraId="4E71EE71" w14:textId="77777777" w:rsidR="008B6DF7" w:rsidRDefault="00000000">
      <w:r>
        <w:rPr>
          <w:b/>
        </w:rPr>
        <w:t>2. Universal Login Screen Prototype (member/trainer/owner-login.html):</w:t>
      </w:r>
    </w:p>
    <w:p w14:paraId="03D553A6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+-------------------------------------------------------------------------+</w:t>
      </w:r>
      <w:r>
        <w:rPr>
          <w:rFonts w:ascii="Consolas" w:hAnsi="Consolas"/>
          <w:color w:val="212121"/>
          <w:sz w:val="17"/>
        </w:rPr>
        <w:br/>
        <w:t>|                         UCHALA DUMBELL GYM                              |</w:t>
      </w:r>
      <w:r>
        <w:rPr>
          <w:rFonts w:ascii="Consolas" w:hAnsi="Consolas"/>
          <w:color w:val="212121"/>
          <w:sz w:val="17"/>
        </w:rPr>
        <w:br/>
        <w:t>|                         ==================                              |</w:t>
      </w:r>
      <w:r>
        <w:rPr>
          <w:rFonts w:ascii="Consolas" w:hAnsi="Consolas"/>
          <w:color w:val="212121"/>
          <w:sz w:val="17"/>
        </w:rPr>
        <w:br/>
        <w:t>|                          [ User Login ]                                 |</w:t>
      </w:r>
      <w:r>
        <w:rPr>
          <w:rFonts w:ascii="Consolas" w:hAnsi="Consolas"/>
          <w:color w:val="212121"/>
          <w:sz w:val="17"/>
        </w:rPr>
        <w:br/>
        <w:t>|                                                                         |</w:t>
      </w:r>
      <w:r>
        <w:rPr>
          <w:rFonts w:ascii="Consolas" w:hAnsi="Consolas"/>
          <w:color w:val="212121"/>
          <w:sz w:val="17"/>
        </w:rPr>
        <w:br/>
        <w:t>|            User ID / Phone / Username: [ UDG-101               ]        |</w:t>
      </w:r>
      <w:r>
        <w:rPr>
          <w:rFonts w:ascii="Consolas" w:hAnsi="Consolas"/>
          <w:color w:val="212121"/>
          <w:sz w:val="17"/>
        </w:rPr>
        <w:br/>
        <w:t>|            Password:                   [ **********            ]        |</w:t>
      </w:r>
      <w:r>
        <w:rPr>
          <w:rFonts w:ascii="Consolas" w:hAnsi="Consolas"/>
          <w:color w:val="212121"/>
          <w:sz w:val="17"/>
        </w:rPr>
        <w:br/>
        <w:t>|                                                                         |</w:t>
      </w:r>
      <w:r>
        <w:rPr>
          <w:rFonts w:ascii="Consolas" w:hAnsi="Consolas"/>
          <w:color w:val="212121"/>
          <w:sz w:val="17"/>
        </w:rPr>
        <w:br/>
        <w:t>|                                [   LOGIN   ]                            |</w:t>
      </w:r>
      <w:r>
        <w:rPr>
          <w:rFonts w:ascii="Consolas" w:hAnsi="Consolas"/>
          <w:color w:val="212121"/>
          <w:sz w:val="17"/>
        </w:rPr>
        <w:br/>
        <w:t>|                                                                         |</w:t>
      </w:r>
      <w:r>
        <w:rPr>
          <w:rFonts w:ascii="Consolas" w:hAnsi="Consolas"/>
          <w:color w:val="212121"/>
          <w:sz w:val="17"/>
        </w:rPr>
        <w:br/>
        <w:t>|            ( ! ) Error / Success Notification Banner                    |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lastRenderedPageBreak/>
        <w:t>|            Forgot Password? Contact Gym Front Desk                      |</w:t>
      </w:r>
      <w:r>
        <w:rPr>
          <w:rFonts w:ascii="Consolas" w:hAnsi="Consolas"/>
          <w:color w:val="212121"/>
          <w:sz w:val="17"/>
        </w:rPr>
        <w:br/>
        <w:t>+-------------------------------------------------------------------------+</w:t>
      </w:r>
    </w:p>
    <w:p w14:paraId="29F6CA24" w14:textId="77777777" w:rsidR="008B6DF7" w:rsidRDefault="00000000">
      <w:r>
        <w:rPr>
          <w:b/>
        </w:rPr>
        <w:t>3. Owner Master Dashboard Prototype (owner-dashboard.html):</w:t>
      </w:r>
    </w:p>
    <w:p w14:paraId="7BB5A1D0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+----------------+--------------------------------------------------------+</w:t>
      </w:r>
      <w:r>
        <w:rPr>
          <w:rFonts w:ascii="Consolas" w:hAnsi="Consolas"/>
          <w:color w:val="212121"/>
          <w:sz w:val="17"/>
        </w:rPr>
        <w:br/>
        <w:t>|  UD GYM OWNER  |  DASHBOARD OVERVIEW                 [Admin: Sujal Sir] |</w:t>
      </w:r>
      <w:r>
        <w:rPr>
          <w:rFonts w:ascii="Consolas" w:hAnsi="Consolas"/>
          <w:color w:val="212121"/>
          <w:sz w:val="17"/>
        </w:rPr>
        <w:br/>
        <w:t>+----------------+--------------------------------------------------------+</w:t>
      </w:r>
      <w:r>
        <w:rPr>
          <w:rFonts w:ascii="Consolas" w:hAnsi="Consolas"/>
          <w:color w:val="212121"/>
          <w:sz w:val="17"/>
        </w:rPr>
        <w:br/>
        <w:t>| [■] Dashboard  |  +---------------+ +---------------+ +---------------+ |</w:t>
      </w:r>
      <w:r>
        <w:rPr>
          <w:rFonts w:ascii="Consolas" w:hAnsi="Consolas"/>
          <w:color w:val="212121"/>
          <w:sz w:val="17"/>
        </w:rPr>
        <w:br/>
        <w:t>| [👥] Members   |  | TOTAL MEMBERS | | ACTIVE TRAIN  | | TODAY CHECK-IN| |</w:t>
      </w:r>
      <w:r>
        <w:rPr>
          <w:rFonts w:ascii="Consolas" w:hAnsi="Consolas"/>
          <w:color w:val="212121"/>
          <w:sz w:val="17"/>
        </w:rPr>
        <w:br/>
        <w:t>| [🏋️] Trainers  |  |      148      | |       8       | |      42       | |</w:t>
      </w:r>
      <w:r>
        <w:rPr>
          <w:rFonts w:ascii="Consolas" w:hAnsi="Consolas"/>
          <w:color w:val="212121"/>
          <w:sz w:val="17"/>
        </w:rPr>
        <w:br/>
        <w:t>| [💳] Plans     |  +---------------+ +---------------+ +---------------+ |</w:t>
      </w:r>
      <w:r>
        <w:rPr>
          <w:rFonts w:ascii="Consolas" w:hAnsi="Consolas"/>
          <w:color w:val="212121"/>
          <w:sz w:val="17"/>
        </w:rPr>
        <w:br/>
        <w:t>| [📅] Attendance|                                                        |</w:t>
      </w:r>
      <w:r>
        <w:rPr>
          <w:rFonts w:ascii="Consolas" w:hAnsi="Consolas"/>
          <w:color w:val="212121"/>
          <w:sz w:val="17"/>
        </w:rPr>
        <w:br/>
        <w:t>| [🚪] Logout    |  RECENT ENROLLMENTS &amp; LOGS                             |</w:t>
      </w:r>
      <w:r>
        <w:rPr>
          <w:rFonts w:ascii="Consolas" w:hAnsi="Consolas"/>
          <w:color w:val="212121"/>
          <w:sz w:val="17"/>
        </w:rPr>
        <w:br/>
        <w:t>|                |  +---------+-----------------+------------+----------+ |</w:t>
      </w:r>
      <w:r>
        <w:rPr>
          <w:rFonts w:ascii="Consolas" w:hAnsi="Consolas"/>
          <w:color w:val="212121"/>
          <w:sz w:val="17"/>
        </w:rPr>
        <w:br/>
        <w:t>|                |  | ID      | Name            | Plan       | Status   | |</w:t>
      </w:r>
      <w:r>
        <w:rPr>
          <w:rFonts w:ascii="Consolas" w:hAnsi="Consolas"/>
          <w:color w:val="212121"/>
          <w:sz w:val="17"/>
        </w:rPr>
        <w:br/>
        <w:t>|                |  +---------+-----------------+------------+----------+ |</w:t>
      </w:r>
      <w:r>
        <w:rPr>
          <w:rFonts w:ascii="Consolas" w:hAnsi="Consolas"/>
          <w:color w:val="212121"/>
          <w:sz w:val="17"/>
        </w:rPr>
        <w:br/>
        <w:t>|                |  | UDG-101 | Rahul Sharma    | Pro (3 Mo) | Active   | |</w:t>
      </w:r>
      <w:r>
        <w:rPr>
          <w:rFonts w:ascii="Consolas" w:hAnsi="Consolas"/>
          <w:color w:val="212121"/>
          <w:sz w:val="17"/>
        </w:rPr>
        <w:br/>
        <w:t>|                |  | UDG-102 | Amit Verma      | Elite (1Y) | Active   | |</w:t>
      </w:r>
      <w:r>
        <w:rPr>
          <w:rFonts w:ascii="Consolas" w:hAnsi="Consolas"/>
          <w:color w:val="212121"/>
          <w:sz w:val="17"/>
        </w:rPr>
        <w:br/>
        <w:t>|                |  | UDG-103 | Priya Patil     | Starter    | Active   | |</w:t>
      </w:r>
      <w:r>
        <w:rPr>
          <w:rFonts w:ascii="Consolas" w:hAnsi="Consolas"/>
          <w:color w:val="212121"/>
          <w:sz w:val="17"/>
        </w:rPr>
        <w:br/>
        <w:t>|                |  +---------+-----------------+------------+----------+ |</w:t>
      </w:r>
      <w:r>
        <w:rPr>
          <w:rFonts w:ascii="Consolas" w:hAnsi="Consolas"/>
          <w:color w:val="212121"/>
          <w:sz w:val="17"/>
        </w:rPr>
        <w:br/>
        <w:t>+----------------+--------------------------------------------------------+</w:t>
      </w:r>
    </w:p>
    <w:p w14:paraId="020DA77F" w14:textId="77777777" w:rsidR="008B6DF7" w:rsidRDefault="00000000">
      <w:r>
        <w:rPr>
          <w:b/>
        </w:rPr>
        <w:t>4. Member Management &amp; Enrollment Prototype (members.html):</w:t>
      </w:r>
    </w:p>
    <w:p w14:paraId="60DF5B39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+----------------+--------------------------------------------------------+</w:t>
      </w:r>
      <w:r>
        <w:rPr>
          <w:rFonts w:ascii="Consolas" w:hAnsi="Consolas"/>
          <w:color w:val="212121"/>
          <w:sz w:val="17"/>
        </w:rPr>
        <w:br/>
        <w:t>|  UD GYM OWNER  |  MANAGE MEMBERS                                        |</w:t>
      </w:r>
      <w:r>
        <w:rPr>
          <w:rFonts w:ascii="Consolas" w:hAnsi="Consolas"/>
          <w:color w:val="212121"/>
          <w:sz w:val="17"/>
        </w:rPr>
        <w:br/>
        <w:t>+----------------+--------------------------------------------------------+</w:t>
      </w:r>
      <w:r>
        <w:rPr>
          <w:rFonts w:ascii="Consolas" w:hAnsi="Consolas"/>
          <w:color w:val="212121"/>
          <w:sz w:val="17"/>
        </w:rPr>
        <w:br/>
        <w:t>|                |  ADD NEW MEMBER ENROLLMENT                             |</w:t>
      </w:r>
      <w:r>
        <w:rPr>
          <w:rFonts w:ascii="Consolas" w:hAnsi="Consolas"/>
          <w:color w:val="212121"/>
          <w:sz w:val="17"/>
        </w:rPr>
        <w:br/>
        <w:t>|                |  Full Name:   [ Ramesh Kumar     ] Phone: [ 9876543210] |</w:t>
      </w:r>
      <w:r>
        <w:rPr>
          <w:rFonts w:ascii="Consolas" w:hAnsi="Consolas"/>
          <w:color w:val="212121"/>
          <w:sz w:val="17"/>
        </w:rPr>
        <w:br/>
        <w:t>|                |  Select Plan: [ Pro Plan (3M)  ▼] Joined: [ 2026-09-12] |</w:t>
      </w:r>
      <w:r>
        <w:rPr>
          <w:rFonts w:ascii="Consolas" w:hAnsi="Consolas"/>
          <w:color w:val="212121"/>
          <w:sz w:val="17"/>
        </w:rPr>
        <w:br/>
        <w:t>|                |  Password:    [ 123456           ]                      |</w:t>
      </w:r>
      <w:r>
        <w:rPr>
          <w:rFonts w:ascii="Consolas" w:hAnsi="Consolas"/>
          <w:color w:val="212121"/>
          <w:sz w:val="17"/>
        </w:rPr>
        <w:br/>
        <w:t>|                |  [ + Enroll Member ]                                   |</w:t>
      </w:r>
      <w:r>
        <w:rPr>
          <w:rFonts w:ascii="Consolas" w:hAnsi="Consolas"/>
          <w:color w:val="212121"/>
          <w:sz w:val="17"/>
        </w:rPr>
        <w:br/>
        <w:t>|                |                                                        |</w:t>
      </w:r>
      <w:r>
        <w:rPr>
          <w:rFonts w:ascii="Consolas" w:hAnsi="Consolas"/>
          <w:color w:val="212121"/>
          <w:sz w:val="17"/>
        </w:rPr>
        <w:br/>
        <w:t>|                |  REGISTERED ATHLETES DIRECTORY        [ Search... 🔍 ] |</w:t>
      </w:r>
      <w:r>
        <w:rPr>
          <w:rFonts w:ascii="Consolas" w:hAnsi="Consolas"/>
          <w:color w:val="212121"/>
          <w:sz w:val="17"/>
        </w:rPr>
        <w:br/>
        <w:t>|                |  +---------+--------------+------------+--------+----+ |</w:t>
      </w:r>
      <w:r>
        <w:rPr>
          <w:rFonts w:ascii="Consolas" w:hAnsi="Consolas"/>
          <w:color w:val="212121"/>
          <w:sz w:val="17"/>
        </w:rPr>
        <w:br/>
        <w:t>|                |  | Mem ID  | Name         | Plan       | Status | Act| |</w:t>
      </w:r>
      <w:r>
        <w:rPr>
          <w:rFonts w:ascii="Consolas" w:hAnsi="Consolas"/>
          <w:color w:val="212121"/>
          <w:sz w:val="17"/>
        </w:rPr>
        <w:br/>
        <w:t>|                |  +---------+--------------+------------+--------+----+ |</w:t>
      </w:r>
      <w:r>
        <w:rPr>
          <w:rFonts w:ascii="Consolas" w:hAnsi="Consolas"/>
          <w:color w:val="212121"/>
          <w:sz w:val="17"/>
        </w:rPr>
        <w:br/>
        <w:t>|                |  | UDG-101 | Rahul Sharma | Pro Plan   | Active | 🗑️ | |</w:t>
      </w:r>
      <w:r>
        <w:rPr>
          <w:rFonts w:ascii="Consolas" w:hAnsi="Consolas"/>
          <w:color w:val="212121"/>
          <w:sz w:val="17"/>
        </w:rPr>
        <w:br/>
        <w:t>|                |  | UDG-102 | Amit Verma   | Elite Plan | Active | 🗑️ | |</w:t>
      </w:r>
      <w:r>
        <w:rPr>
          <w:rFonts w:ascii="Consolas" w:hAnsi="Consolas"/>
          <w:color w:val="212121"/>
          <w:sz w:val="17"/>
        </w:rPr>
        <w:br/>
        <w:t>|                |  +---------+--------------+------------+--------+----+ |</w:t>
      </w:r>
      <w:r>
        <w:rPr>
          <w:rFonts w:ascii="Consolas" w:hAnsi="Consolas"/>
          <w:color w:val="212121"/>
          <w:sz w:val="17"/>
        </w:rPr>
        <w:br/>
        <w:t>+----------------+--------------------------------------------------------+</w:t>
      </w:r>
    </w:p>
    <w:p w14:paraId="73BB7A5D" w14:textId="77777777" w:rsidR="008B6DF7" w:rsidRDefault="00000000">
      <w:r>
        <w:rPr>
          <w:b/>
        </w:rPr>
        <w:t>5. Trainer Workout Logging Prototype (trainer-workouts.html):</w:t>
      </w:r>
    </w:p>
    <w:p w14:paraId="7A523EC3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+----------------+--------------------------------------------------------+</w:t>
      </w:r>
      <w:r>
        <w:rPr>
          <w:rFonts w:ascii="Consolas" w:hAnsi="Consolas"/>
          <w:color w:val="212121"/>
          <w:sz w:val="17"/>
        </w:rPr>
        <w:br/>
        <w:t>| UD GYM TRAINER |  ATHLETE WORKOUT LOGGER              [Trainer: TRN-101]|</w:t>
      </w:r>
      <w:r>
        <w:rPr>
          <w:rFonts w:ascii="Consolas" w:hAnsi="Consolas"/>
          <w:color w:val="212121"/>
          <w:sz w:val="17"/>
        </w:rPr>
        <w:br/>
        <w:t>+----------------+--------------------------------------------------------+</w:t>
      </w:r>
      <w:r>
        <w:rPr>
          <w:rFonts w:ascii="Consolas" w:hAnsi="Consolas"/>
          <w:color w:val="212121"/>
          <w:sz w:val="17"/>
        </w:rPr>
        <w:br/>
        <w:t>| [■] Dashboard  |  LOG NEW WORKOUT SET                                   |</w:t>
      </w:r>
      <w:r>
        <w:rPr>
          <w:rFonts w:ascii="Consolas" w:hAnsi="Consolas"/>
          <w:color w:val="212121"/>
          <w:sz w:val="17"/>
        </w:rPr>
        <w:br/>
        <w:t>| [👥] Trainees  |  Athlete Name: [ Rahul Sharma                       ▼] |</w:t>
      </w:r>
      <w:r>
        <w:rPr>
          <w:rFonts w:ascii="Consolas" w:hAnsi="Consolas"/>
          <w:color w:val="212121"/>
          <w:sz w:val="17"/>
        </w:rPr>
        <w:br/>
        <w:t>| [💪] Workouts  |  Exercise:     [ Incline Dumbbell Bench Press        ] |</w:t>
      </w:r>
      <w:r>
        <w:rPr>
          <w:rFonts w:ascii="Consolas" w:hAnsi="Consolas"/>
          <w:color w:val="212121"/>
          <w:sz w:val="17"/>
        </w:rPr>
        <w:br/>
        <w:t>| [📅] Check-In  |  Category:     [ Hypertrophy / Chest                 ] |</w:t>
      </w:r>
      <w:r>
        <w:rPr>
          <w:rFonts w:ascii="Consolas" w:hAnsi="Consolas"/>
          <w:color w:val="212121"/>
          <w:sz w:val="17"/>
        </w:rPr>
        <w:br/>
        <w:t>| [🚪] Logout    |  Sets x Reps:  [ 4 Sets x 12 Reps ] Weight: [ 28 kg  ] |</w:t>
      </w:r>
      <w:r>
        <w:rPr>
          <w:rFonts w:ascii="Consolas" w:hAnsi="Consolas"/>
          <w:color w:val="212121"/>
          <w:sz w:val="17"/>
        </w:rPr>
        <w:br/>
        <w:t>|                |  Duration:     [ 45 Mins          ] Date:   [ Today  ] |</w:t>
      </w:r>
      <w:r>
        <w:rPr>
          <w:rFonts w:ascii="Consolas" w:hAnsi="Consolas"/>
          <w:color w:val="212121"/>
          <w:sz w:val="17"/>
        </w:rPr>
        <w:br/>
        <w:t>|                |  [ Save Workout Record ]                               |</w:t>
      </w:r>
      <w:r>
        <w:rPr>
          <w:rFonts w:ascii="Consolas" w:hAnsi="Consolas"/>
          <w:color w:val="212121"/>
          <w:sz w:val="17"/>
        </w:rPr>
        <w:br/>
        <w:t>|                |                                                        |</w:t>
      </w:r>
      <w:r>
        <w:rPr>
          <w:rFonts w:ascii="Consolas" w:hAnsi="Consolas"/>
          <w:color w:val="212121"/>
          <w:sz w:val="17"/>
        </w:rPr>
        <w:br/>
        <w:t>|                |  TODAY'S LOGGED EXERCISE SESSIONS                      |</w:t>
      </w:r>
      <w:r>
        <w:rPr>
          <w:rFonts w:ascii="Consolas" w:hAnsi="Consolas"/>
          <w:color w:val="212121"/>
          <w:sz w:val="17"/>
        </w:rPr>
        <w:br/>
        <w:t>|                |  • Rahul Sharma — Incline DB Press (4x12 @ 28kg)       |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lastRenderedPageBreak/>
        <w:t>|                |  • Amit Verma   — Barbell Squat (5x5 @ 100kg)          |</w:t>
      </w:r>
      <w:r>
        <w:rPr>
          <w:rFonts w:ascii="Consolas" w:hAnsi="Consolas"/>
          <w:color w:val="212121"/>
          <w:sz w:val="17"/>
        </w:rPr>
        <w:br/>
        <w:t>+----------------+--------------------------------------------------------+</w:t>
      </w:r>
    </w:p>
    <w:p w14:paraId="403EBE25" w14:textId="77777777" w:rsidR="008B6DF7" w:rsidRDefault="00000000">
      <w:pPr>
        <w:pStyle w:val="Heading2"/>
        <w:spacing w:before="240" w:after="80"/>
      </w:pPr>
      <w:r>
        <w:rPr>
          <w:color w:val="2980B9"/>
        </w:rPr>
        <w:t>C. Navigation Flow Diagram</w:t>
      </w:r>
    </w:p>
    <w:p w14:paraId="42115C4C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 xml:space="preserve">                               [ WEBSITE LANDING ] (index.html)</w:t>
      </w:r>
      <w:r>
        <w:rPr>
          <w:rFonts w:ascii="Consolas" w:hAnsi="Consolas"/>
          <w:color w:val="212121"/>
          <w:sz w:val="17"/>
        </w:rPr>
        <w:br/>
        <w:t xml:space="preserve">                                        |</w:t>
      </w:r>
      <w:r>
        <w:rPr>
          <w:rFonts w:ascii="Consolas" w:hAnsi="Consolas"/>
          <w:color w:val="212121"/>
          <w:sz w:val="17"/>
        </w:rPr>
        <w:br/>
        <w:t xml:space="preserve">              +-------------------------+-------------------------+</w:t>
      </w:r>
      <w:r>
        <w:rPr>
          <w:rFonts w:ascii="Consolas" w:hAnsi="Consolas"/>
          <w:color w:val="212121"/>
          <w:sz w:val="17"/>
        </w:rPr>
        <w:br/>
        <w:t xml:space="preserve">              |                         |                         |</w:t>
      </w:r>
      <w:r>
        <w:rPr>
          <w:rFonts w:ascii="Consolas" w:hAnsi="Consolas"/>
          <w:color w:val="212121"/>
          <w:sz w:val="17"/>
        </w:rPr>
        <w:br/>
        <w:t xml:space="preserve">              v                         v                         v</w:t>
      </w:r>
      <w:r>
        <w:rPr>
          <w:rFonts w:ascii="Consolas" w:hAnsi="Consolas"/>
          <w:color w:val="212121"/>
          <w:sz w:val="17"/>
        </w:rPr>
        <w:br/>
        <w:t xml:space="preserve">      [ Member Portal ]         [ Trainer Portal ]          [ Owner Portal ]</w:t>
      </w:r>
      <w:r>
        <w:rPr>
          <w:rFonts w:ascii="Consolas" w:hAnsi="Consolas"/>
          <w:color w:val="212121"/>
          <w:sz w:val="17"/>
        </w:rPr>
        <w:br/>
        <w:t xml:space="preserve">              |                         |                         |</w:t>
      </w:r>
      <w:r>
        <w:rPr>
          <w:rFonts w:ascii="Consolas" w:hAnsi="Consolas"/>
          <w:color w:val="212121"/>
          <w:sz w:val="17"/>
        </w:rPr>
        <w:br/>
        <w:t xml:space="preserve">      (member-login.html)       (trainer-login.html)       (owner-login.html)</w:t>
      </w:r>
      <w:r>
        <w:rPr>
          <w:rFonts w:ascii="Consolas" w:hAnsi="Consolas"/>
          <w:color w:val="212121"/>
          <w:sz w:val="17"/>
        </w:rPr>
        <w:br/>
        <w:t xml:space="preserve">              |                         |                         |</w:t>
      </w:r>
      <w:r>
        <w:rPr>
          <w:rFonts w:ascii="Consolas" w:hAnsi="Consolas"/>
          <w:color w:val="212121"/>
          <w:sz w:val="17"/>
        </w:rPr>
        <w:br/>
        <w:t xml:space="preserve">              v                         v                         v</w:t>
      </w:r>
      <w:r>
        <w:rPr>
          <w:rFonts w:ascii="Consolas" w:hAnsi="Consolas"/>
          <w:color w:val="212121"/>
          <w:sz w:val="17"/>
        </w:rPr>
        <w:br/>
        <w:t xml:space="preserve">      [ Member Dashboard ]      [ Trainer Dashboard ]      [ Owner Dashboard ]</w:t>
      </w:r>
      <w:r>
        <w:rPr>
          <w:rFonts w:ascii="Consolas" w:hAnsi="Consolas"/>
          <w:color w:val="212121"/>
          <w:sz w:val="17"/>
        </w:rPr>
        <w:br/>
        <w:t xml:space="preserve">        • Profile Details         • Assigned Trainees        • Member Management</w:t>
      </w:r>
      <w:r>
        <w:rPr>
          <w:rFonts w:ascii="Consolas" w:hAnsi="Consolas"/>
          <w:color w:val="212121"/>
          <w:sz w:val="17"/>
        </w:rPr>
        <w:br/>
        <w:t xml:space="preserve">        • Active Plan Expiry      • Log Workouts             • Trainer Management</w:t>
      </w:r>
      <w:r>
        <w:rPr>
          <w:rFonts w:ascii="Consolas" w:hAnsi="Consolas"/>
          <w:color w:val="212121"/>
          <w:sz w:val="17"/>
        </w:rPr>
        <w:br/>
        <w:t xml:space="preserve">        • Attendance History      • Mark Check-In            • Pricing Plans</w:t>
      </w:r>
      <w:r>
        <w:rPr>
          <w:rFonts w:ascii="Consolas" w:hAnsi="Consolas"/>
          <w:color w:val="212121"/>
          <w:sz w:val="17"/>
        </w:rPr>
        <w:br/>
        <w:t xml:space="preserve">        • Workout Routines        • Shift Times              • Attendance Logs</w:t>
      </w:r>
    </w:p>
    <w:p w14:paraId="2F0E94B2" w14:textId="77777777" w:rsidR="008B6DF7" w:rsidRDefault="00000000">
      <w:r>
        <w:br w:type="page"/>
      </w:r>
    </w:p>
    <w:p w14:paraId="5D6B3645" w14:textId="77777777" w:rsidR="008B6DF7" w:rsidRDefault="00000000">
      <w:pPr>
        <w:pStyle w:val="Heading1"/>
        <w:spacing w:before="280" w:after="120"/>
      </w:pPr>
      <w:r>
        <w:rPr>
          <w:color w:val="1A5276"/>
          <w:sz w:val="34"/>
        </w:rPr>
        <w:lastRenderedPageBreak/>
        <w:t>2. BUSINESS LOGIC DESIGN</w:t>
      </w:r>
    </w:p>
    <w:p w14:paraId="750DEB73" w14:textId="77777777" w:rsidR="008B6DF7" w:rsidRDefault="00000000">
      <w:r>
        <w:t>Objective: Detail the backend workflows, data processing pipelines, financial algorithms, validation rules, and authorization layers executing in the Express.js application layer.</w:t>
      </w:r>
    </w:p>
    <w:p w14:paraId="320E9AAE" w14:textId="77777777" w:rsidR="008B6DF7" w:rsidRDefault="00000000">
      <w:pPr>
        <w:pStyle w:val="Heading2"/>
        <w:spacing w:before="240" w:after="80"/>
      </w:pPr>
      <w:r>
        <w:rPr>
          <w:color w:val="2980B9"/>
        </w:rPr>
        <w:t>A. System Business Modules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880"/>
        <w:gridCol w:w="5904"/>
      </w:tblGrid>
      <w:tr w:rsidR="008B6DF7" w14:paraId="2C4A8516" w14:textId="77777777">
        <w:trPr>
          <w:jc w:val="center"/>
        </w:trPr>
        <w:tc>
          <w:tcPr>
            <w:tcW w:w="57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50E172" w14:textId="77777777" w:rsidR="008B6DF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8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5C342" w14:textId="77777777" w:rsidR="008B6DF7" w:rsidRDefault="00000000">
            <w:r>
              <w:rPr>
                <w:b/>
                <w:color w:val="FFFFFF"/>
                <w:sz w:val="19"/>
              </w:rPr>
              <w:t>Module Name</w:t>
            </w:r>
          </w:p>
        </w:tc>
        <w:tc>
          <w:tcPr>
            <w:tcW w:w="5904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8083BC" w14:textId="77777777" w:rsidR="008B6DF7" w:rsidRDefault="00000000">
            <w:r>
              <w:rPr>
                <w:b/>
                <w:color w:val="FFFFFF"/>
                <w:sz w:val="19"/>
              </w:rPr>
              <w:t>Business Processing Description</w:t>
            </w:r>
          </w:p>
        </w:tc>
      </w:tr>
      <w:tr w:rsidR="008B6DF7" w14:paraId="7CA99FD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62E7" w14:textId="77777777" w:rsidR="008B6DF7" w:rsidRDefault="00000000">
            <w:r>
              <w:rPr>
                <w:color w:val="2C3E50"/>
                <w:sz w:val="18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FD73" w14:textId="77777777" w:rsidR="008B6DF7" w:rsidRDefault="00000000">
            <w:r>
              <w:rPr>
                <w:color w:val="2C3E50"/>
                <w:sz w:val="18"/>
              </w:rPr>
              <w:t>Authentication &amp; Security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1433" w14:textId="77777777" w:rsidR="008B6DF7" w:rsidRDefault="00000000">
            <w:r>
              <w:rPr>
                <w:color w:val="2C3E50"/>
                <w:sz w:val="18"/>
              </w:rPr>
              <w:t>Verifies credentials for Owner, Trainer, and Member. Protects administrative and personal data routes.</w:t>
            </w:r>
          </w:p>
        </w:tc>
      </w:tr>
      <w:tr w:rsidR="008B6DF7" w14:paraId="7D826438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3D71" w14:textId="77777777" w:rsidR="008B6DF7" w:rsidRDefault="00000000">
            <w:r>
              <w:rPr>
                <w:color w:val="2C3E50"/>
                <w:sz w:val="18"/>
              </w:rPr>
              <w:t>2</w:t>
            </w:r>
          </w:p>
        </w:tc>
        <w:tc>
          <w:tcPr>
            <w:tcW w:w="288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DF28" w14:textId="77777777" w:rsidR="008B6DF7" w:rsidRDefault="00000000">
            <w:r>
              <w:rPr>
                <w:color w:val="2C3E50"/>
                <w:sz w:val="18"/>
              </w:rPr>
              <w:t>Member Enrollment &amp; Auto-ID</w:t>
            </w:r>
          </w:p>
        </w:tc>
        <w:tc>
          <w:tcPr>
            <w:tcW w:w="59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E9D6" w14:textId="77777777" w:rsidR="008B6DF7" w:rsidRDefault="00000000">
            <w:r>
              <w:rPr>
                <w:color w:val="2C3E50"/>
                <w:sz w:val="18"/>
              </w:rPr>
              <w:t>Computes sequential identity keys (UDG-101 + count), checks unique constraints, and assigns default plans.</w:t>
            </w:r>
          </w:p>
        </w:tc>
      </w:tr>
      <w:tr w:rsidR="008B6DF7" w14:paraId="7DD314A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C25D" w14:textId="77777777" w:rsidR="008B6DF7" w:rsidRDefault="00000000">
            <w:r>
              <w:rPr>
                <w:color w:val="2C3E50"/>
                <w:sz w:val="18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33BE" w14:textId="77777777" w:rsidR="008B6DF7" w:rsidRDefault="00000000">
            <w:r>
              <w:rPr>
                <w:color w:val="2C3E50"/>
                <w:sz w:val="18"/>
              </w:rPr>
              <w:t>Trainer Onboarding &amp; Payroll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BE37" w14:textId="77777777" w:rsidR="008B6DF7" w:rsidRDefault="00000000">
            <w:r>
              <w:rPr>
                <w:color w:val="2C3E50"/>
                <w:sz w:val="18"/>
              </w:rPr>
              <w:t>Calculates trainer IDs (TRN-101 + count), stores shift assignments, specializations, and salary metrics.</w:t>
            </w:r>
          </w:p>
        </w:tc>
      </w:tr>
      <w:tr w:rsidR="008B6DF7" w14:paraId="7548821F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22BE" w14:textId="77777777" w:rsidR="008B6DF7" w:rsidRDefault="00000000">
            <w:r>
              <w:rPr>
                <w:color w:val="2C3E50"/>
                <w:sz w:val="18"/>
              </w:rPr>
              <w:t>4</w:t>
            </w:r>
          </w:p>
        </w:tc>
        <w:tc>
          <w:tcPr>
            <w:tcW w:w="288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8A18" w14:textId="77777777" w:rsidR="008B6DF7" w:rsidRDefault="00000000">
            <w:r>
              <w:rPr>
                <w:color w:val="2C3E50"/>
                <w:sz w:val="18"/>
              </w:rPr>
              <w:t>Membership Expiry Engine</w:t>
            </w:r>
          </w:p>
        </w:tc>
        <w:tc>
          <w:tcPr>
            <w:tcW w:w="59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A7F8" w14:textId="77777777" w:rsidR="008B6DF7" w:rsidRDefault="00000000">
            <w:r>
              <w:rPr>
                <w:color w:val="2C3E50"/>
                <w:sz w:val="18"/>
              </w:rPr>
              <w:t>Processes subscription validity (30, 90, 180, 365 days) and calculates remaining active days.</w:t>
            </w:r>
          </w:p>
        </w:tc>
      </w:tr>
      <w:tr w:rsidR="008B6DF7" w14:paraId="60B9120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E5D4" w14:textId="77777777" w:rsidR="008B6DF7" w:rsidRDefault="00000000">
            <w:r>
              <w:rPr>
                <w:color w:val="2C3E50"/>
                <w:sz w:val="18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FEE9" w14:textId="77777777" w:rsidR="008B6DF7" w:rsidRDefault="00000000">
            <w:r>
              <w:rPr>
                <w:color w:val="2C3E50"/>
                <w:sz w:val="18"/>
              </w:rPr>
              <w:t>Daily Attendance Tracker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0517" w14:textId="77777777" w:rsidR="008B6DF7" w:rsidRDefault="00000000">
            <w:r>
              <w:rPr>
                <w:color w:val="2C3E50"/>
                <w:sz w:val="18"/>
              </w:rPr>
              <w:t>Enforces single check-in rule per day per member, logs arrival timestamps, and calculates daily footfall.</w:t>
            </w:r>
          </w:p>
        </w:tc>
      </w:tr>
      <w:tr w:rsidR="008B6DF7" w14:paraId="25D6E88A" w14:textId="77777777">
        <w:trPr>
          <w:jc w:val="center"/>
        </w:trPr>
        <w:tc>
          <w:tcPr>
            <w:tcW w:w="57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8C1B" w14:textId="77777777" w:rsidR="008B6DF7" w:rsidRDefault="00000000">
            <w:r>
              <w:rPr>
                <w:color w:val="2C3E50"/>
                <w:sz w:val="18"/>
              </w:rPr>
              <w:t>6</w:t>
            </w:r>
          </w:p>
        </w:tc>
        <w:tc>
          <w:tcPr>
            <w:tcW w:w="288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C16D" w14:textId="77777777" w:rsidR="008B6DF7" w:rsidRDefault="00000000">
            <w:r>
              <w:rPr>
                <w:color w:val="2C3E50"/>
                <w:sz w:val="18"/>
              </w:rPr>
              <w:t>Workout &amp; Routine Split Engine</w:t>
            </w:r>
          </w:p>
        </w:tc>
        <w:tc>
          <w:tcPr>
            <w:tcW w:w="590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2F5D" w14:textId="77777777" w:rsidR="008B6DF7" w:rsidRDefault="00000000">
            <w:r>
              <w:rPr>
                <w:color w:val="2C3E50"/>
                <w:sz w:val="18"/>
              </w:rPr>
              <w:t>Validates exercise categories (Strength, Hypertrophy, Cardio), weights, repetitions, and trainer-assigned routines.</w:t>
            </w:r>
          </w:p>
        </w:tc>
      </w:tr>
      <w:tr w:rsidR="008B6DF7" w14:paraId="796890F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C33C" w14:textId="77777777" w:rsidR="008B6DF7" w:rsidRDefault="00000000">
            <w:r>
              <w:rPr>
                <w:color w:val="2C3E50"/>
                <w:sz w:val="18"/>
              </w:rPr>
              <w:t>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AB1D" w14:textId="77777777" w:rsidR="008B6DF7" w:rsidRDefault="00000000">
            <w:r>
              <w:rPr>
                <w:color w:val="2C3E50"/>
                <w:sz w:val="18"/>
              </w:rPr>
              <w:t>Financial &amp; KPI Analytics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5AF7" w14:textId="77777777" w:rsidR="008B6DF7" w:rsidRDefault="00000000">
            <w:r>
              <w:rPr>
                <w:color w:val="2C3E50"/>
                <w:sz w:val="18"/>
              </w:rPr>
              <w:t>Aggregates total gross revenue, trainer payroll liabilities, active subscriptions, and floor check-ins.</w:t>
            </w:r>
          </w:p>
        </w:tc>
      </w:tr>
    </w:tbl>
    <w:p w14:paraId="3B8F4341" w14:textId="77777777" w:rsidR="008B6DF7" w:rsidRDefault="00000000">
      <w:pPr>
        <w:pStyle w:val="Heading2"/>
        <w:spacing w:before="240" w:after="80"/>
      </w:pPr>
      <w:r>
        <w:rPr>
          <w:color w:val="2980B9"/>
        </w:rPr>
        <w:t>B. Business Rules &amp; Execution Logic</w:t>
      </w:r>
    </w:p>
    <w:p w14:paraId="0213EC82" w14:textId="77777777" w:rsidR="008B6DF7" w:rsidRDefault="00000000">
      <w:r>
        <w:rPr>
          <w:b/>
        </w:rPr>
        <w:t>1. Member Registration Logic (Input -&gt; Processing -&gt; DB -&gt; Output):</w:t>
      </w:r>
    </w:p>
    <w:p w14:paraId="5164ED2D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Input:       { name: 'Rahul Sharma', phone: '9876543210', plan: 'Pro Plan', password: 'secret' }</w:t>
      </w:r>
      <w:r>
        <w:rPr>
          <w:rFonts w:ascii="Consolas" w:hAnsi="Consolas"/>
          <w:color w:val="212121"/>
          <w:sz w:val="17"/>
        </w:rPr>
        <w:br/>
        <w:t>Validation:  Check if Name and Phone are non-empty. Validate 10-digit phone format.</w:t>
      </w:r>
      <w:r>
        <w:rPr>
          <w:rFonts w:ascii="Consolas" w:hAnsi="Consolas"/>
          <w:color w:val="212121"/>
          <w:sz w:val="17"/>
        </w:rPr>
        <w:br/>
        <w:t>Processing:  count = Member.countDocuments()</w:t>
      </w:r>
      <w:r>
        <w:rPr>
          <w:rFonts w:ascii="Consolas" w:hAnsi="Consolas"/>
          <w:color w:val="212121"/>
          <w:sz w:val="17"/>
        </w:rPr>
        <w:br/>
        <w:t xml:space="preserve">             memberId = 'UDG-' + (101 + count)</w:t>
      </w:r>
      <w:r>
        <w:rPr>
          <w:rFonts w:ascii="Consolas" w:hAnsi="Consolas"/>
          <w:color w:val="212121"/>
          <w:sz w:val="17"/>
        </w:rPr>
        <w:br/>
        <w:t xml:space="preserve">             joinDate = new Date().toISOString().split('T')[0]</w:t>
      </w:r>
      <w:r>
        <w:rPr>
          <w:rFonts w:ascii="Consolas" w:hAnsi="Consolas"/>
          <w:color w:val="212121"/>
          <w:sz w:val="17"/>
        </w:rPr>
        <w:br/>
        <w:t xml:space="preserve">             status = 'Active'</w:t>
      </w:r>
      <w:r>
        <w:rPr>
          <w:rFonts w:ascii="Consolas" w:hAnsi="Consolas"/>
          <w:color w:val="212121"/>
          <w:sz w:val="17"/>
        </w:rPr>
        <w:br/>
        <w:t>Database:    Member.create({ memberId, name, phone, plan, password, joinDate, status })</w:t>
      </w:r>
      <w:r>
        <w:rPr>
          <w:rFonts w:ascii="Consolas" w:hAnsi="Consolas"/>
          <w:color w:val="212121"/>
          <w:sz w:val="17"/>
        </w:rPr>
        <w:br/>
        <w:t>Output:      HTTP 201 Created -&gt; { success: true, data: savedMemberRecord }</w:t>
      </w:r>
    </w:p>
    <w:p w14:paraId="27EBA8CD" w14:textId="77777777" w:rsidR="008B6DF7" w:rsidRDefault="00000000">
      <w:r>
        <w:rPr>
          <w:b/>
        </w:rPr>
        <w:t>2. Daily Attendance Check-In Logic:</w:t>
      </w:r>
    </w:p>
    <w:p w14:paraId="16B7759A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Input:       { memberId: 'UDG-101', status: 'Present', time: '07:30 AM' }</w:t>
      </w:r>
      <w:r>
        <w:rPr>
          <w:rFonts w:ascii="Consolas" w:hAnsi="Consolas"/>
          <w:color w:val="212121"/>
          <w:sz w:val="17"/>
        </w:rPr>
        <w:br/>
        <w:t>Validation:  Verify memberId exists in members collection.</w:t>
      </w:r>
      <w:r>
        <w:rPr>
          <w:rFonts w:ascii="Consolas" w:hAnsi="Consolas"/>
          <w:color w:val="212121"/>
          <w:sz w:val="17"/>
        </w:rPr>
        <w:br/>
        <w:t>Processing:  today = CurrentDate (YYYY-MM-DD)</w:t>
      </w:r>
      <w:r>
        <w:rPr>
          <w:rFonts w:ascii="Consolas" w:hAnsi="Consolas"/>
          <w:color w:val="212121"/>
          <w:sz w:val="17"/>
        </w:rPr>
        <w:br/>
        <w:t xml:space="preserve">             existingRecord = Attendance.findOne({ memberId, date: today })</w:t>
      </w:r>
      <w:r>
        <w:rPr>
          <w:rFonts w:ascii="Consolas" w:hAnsi="Consolas"/>
          <w:color w:val="212121"/>
          <w:sz w:val="17"/>
        </w:rPr>
        <w:br/>
        <w:t>Logic:       IF existingRecord exists THEN</w:t>
      </w:r>
      <w:r>
        <w:rPr>
          <w:rFonts w:ascii="Consolas" w:hAnsi="Consolas"/>
          <w:color w:val="212121"/>
          <w:sz w:val="17"/>
        </w:rPr>
        <w:br/>
        <w:t xml:space="preserve">                 Update existingRecord.status = status, time = time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lastRenderedPageBreak/>
        <w:t xml:space="preserve">                 existingRecord.save()</w:t>
      </w:r>
      <w:r>
        <w:rPr>
          <w:rFonts w:ascii="Consolas" w:hAnsi="Consolas"/>
          <w:color w:val="212121"/>
          <w:sz w:val="17"/>
        </w:rPr>
        <w:br/>
        <w:t xml:space="preserve">             ELSE</w:t>
      </w:r>
      <w:r>
        <w:rPr>
          <w:rFonts w:ascii="Consolas" w:hAnsi="Consolas"/>
          <w:color w:val="212121"/>
          <w:sz w:val="17"/>
        </w:rPr>
        <w:br/>
        <w:t xml:space="preserve">                 newRecord = new Attendance({ memberId, memberName, date: today, time, status })</w:t>
      </w:r>
      <w:r>
        <w:rPr>
          <w:rFonts w:ascii="Consolas" w:hAnsi="Consolas"/>
          <w:color w:val="212121"/>
          <w:sz w:val="17"/>
        </w:rPr>
        <w:br/>
        <w:t xml:space="preserve">                 newRecord.save()</w:t>
      </w:r>
      <w:r>
        <w:rPr>
          <w:rFonts w:ascii="Consolas" w:hAnsi="Consolas"/>
          <w:color w:val="212121"/>
          <w:sz w:val="17"/>
        </w:rPr>
        <w:br/>
        <w:t>Output:      HTTP 200/201 -&gt; { success: true, message: 'Attendance recorded successfully' }</w:t>
      </w:r>
    </w:p>
    <w:p w14:paraId="1727401B" w14:textId="77777777" w:rsidR="008B6DF7" w:rsidRDefault="00000000">
      <w:pPr>
        <w:pStyle w:val="Heading2"/>
        <w:spacing w:before="240" w:after="80"/>
      </w:pPr>
      <w:r>
        <w:rPr>
          <w:color w:val="2980B9"/>
        </w:rPr>
        <w:t>C. Mathematical Formulas &amp; Calculations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B6DF7" w14:paraId="58303BCE" w14:textId="77777777">
        <w:trPr>
          <w:jc w:val="center"/>
        </w:trPr>
        <w:tc>
          <w:tcPr>
            <w:tcW w:w="9360" w:type="dxa"/>
            <w:shd w:val="clear" w:color="auto" w:fill="EB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D31743" w14:textId="77777777" w:rsidR="008B6DF7" w:rsidRDefault="00000000">
            <w:r>
              <w:rPr>
                <w:b/>
                <w:color w:val="1A5276"/>
                <w:sz w:val="20"/>
              </w:rPr>
              <w:t>📌 Formulas &amp; Calculation Engine</w:t>
            </w:r>
            <w:r>
              <w:rPr>
                <w:b/>
                <w:color w:val="1A5276"/>
                <w:sz w:val="20"/>
              </w:rPr>
              <w:br/>
            </w:r>
            <w:r>
              <w:rPr>
                <w:color w:val="2C3E50"/>
                <w:sz w:val="19"/>
              </w:rPr>
              <w:t>1. Membership Expiry Calculation:</w:t>
            </w:r>
            <w:r>
              <w:rPr>
                <w:color w:val="2C3E50"/>
                <w:sz w:val="19"/>
              </w:rPr>
              <w:br/>
              <w:t xml:space="preserve">   Expiry Date = Join Date + (Plan Duration in Months × 30 Days)</w:t>
            </w:r>
            <w:r>
              <w:rPr>
                <w:color w:val="2C3E50"/>
                <w:sz w:val="19"/>
              </w:rPr>
              <w:br/>
              <w:t xml:space="preserve">   • Starter Plan (1 Month): Join Date + 30 Days</w:t>
            </w:r>
            <w:r>
              <w:rPr>
                <w:color w:val="2C3E50"/>
                <w:sz w:val="19"/>
              </w:rPr>
              <w:br/>
              <w:t xml:space="preserve">   • Pro Plan (3 Months):    Join Date + 90 Days</w:t>
            </w:r>
            <w:r>
              <w:rPr>
                <w:color w:val="2C3E50"/>
                <w:sz w:val="19"/>
              </w:rPr>
              <w:br/>
              <w:t xml:space="preserve">   • Elite Plan (1 Year):    Join Date + 365 Days</w:t>
            </w:r>
            <w:r>
              <w:rPr>
                <w:color w:val="2C3E50"/>
                <w:sz w:val="19"/>
              </w:rPr>
              <w:br/>
            </w:r>
            <w:r>
              <w:rPr>
                <w:color w:val="2C3E50"/>
                <w:sz w:val="19"/>
              </w:rPr>
              <w:br/>
              <w:t>2. Total Gym Revenue Aggregation:</w:t>
            </w:r>
            <w:r>
              <w:rPr>
                <w:color w:val="2C3E50"/>
                <w:sz w:val="19"/>
              </w:rPr>
              <w:br/>
              <w:t xml:space="preserve">   Total Revenue (₹) = Sum of (Plan Price for each enrolled member)</w:t>
            </w:r>
            <w:r>
              <w:rPr>
                <w:color w:val="2C3E50"/>
                <w:sz w:val="19"/>
              </w:rPr>
              <w:br/>
              <w:t xml:space="preserve">   • Starter Plan: ₹1,200 | Pro Plan: ₹3,000 | Elite Plan: ₹9,999</w:t>
            </w:r>
            <w:r>
              <w:rPr>
                <w:color w:val="2C3E50"/>
                <w:sz w:val="19"/>
              </w:rPr>
              <w:br/>
            </w:r>
            <w:r>
              <w:rPr>
                <w:color w:val="2C3E50"/>
                <w:sz w:val="19"/>
              </w:rPr>
              <w:br/>
              <w:t>3. Trainer Payroll Liability:</w:t>
            </w:r>
            <w:r>
              <w:rPr>
                <w:color w:val="2C3E50"/>
                <w:sz w:val="19"/>
              </w:rPr>
              <w:br/>
              <w:t xml:space="preserve">   Monthly Payroll Expense = Sum of (Trainer.salary for all active trainers)</w:t>
            </w:r>
          </w:p>
        </w:tc>
      </w:tr>
    </w:tbl>
    <w:p w14:paraId="4D733F34" w14:textId="77777777" w:rsidR="008B6DF7" w:rsidRDefault="008B6DF7"/>
    <w:p w14:paraId="594C80E9" w14:textId="77777777" w:rsidR="008B6DF7" w:rsidRDefault="00000000">
      <w:pPr>
        <w:pStyle w:val="Heading2"/>
        <w:spacing w:before="240" w:after="80"/>
      </w:pPr>
      <w:r>
        <w:rPr>
          <w:color w:val="2980B9"/>
        </w:rPr>
        <w:t>D. Validation Rules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3312"/>
        <w:gridCol w:w="2592"/>
      </w:tblGrid>
      <w:tr w:rsidR="008B6DF7" w14:paraId="3CA328A4" w14:textId="77777777">
        <w:trPr>
          <w:jc w:val="center"/>
        </w:trPr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FA4E5F" w14:textId="77777777" w:rsidR="008B6DF7" w:rsidRDefault="00000000">
            <w:r>
              <w:rPr>
                <w:b/>
                <w:color w:val="FFFFFF"/>
                <w:sz w:val="19"/>
              </w:rPr>
              <w:t>Input Field</w:t>
            </w:r>
          </w:p>
        </w:tc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D89A6" w14:textId="77777777" w:rsidR="008B6DF7" w:rsidRDefault="00000000">
            <w:r>
              <w:rPr>
                <w:b/>
                <w:color w:val="FFFFFF"/>
                <w:sz w:val="19"/>
              </w:rPr>
              <w:t>Target Model</w:t>
            </w:r>
          </w:p>
        </w:tc>
        <w:tc>
          <w:tcPr>
            <w:tcW w:w="331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677CD" w14:textId="77777777" w:rsidR="008B6DF7" w:rsidRDefault="00000000">
            <w:r>
              <w:rPr>
                <w:b/>
                <w:color w:val="FFFFFF"/>
                <w:sz w:val="19"/>
              </w:rPr>
              <w:t>Validation Rule</w:t>
            </w:r>
          </w:p>
        </w:tc>
        <w:tc>
          <w:tcPr>
            <w:tcW w:w="259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1ECCC9" w14:textId="77777777" w:rsidR="008B6DF7" w:rsidRDefault="00000000">
            <w:r>
              <w:rPr>
                <w:b/>
                <w:color w:val="FFFFFF"/>
                <w:sz w:val="19"/>
              </w:rPr>
              <w:t>Error Handling &amp; Behavior</w:t>
            </w:r>
          </w:p>
        </w:tc>
      </w:tr>
      <w:tr w:rsidR="008B6DF7" w14:paraId="76A4D3F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EB73" w14:textId="77777777" w:rsidR="008B6DF7" w:rsidRDefault="00000000">
            <w:r>
              <w:rPr>
                <w:color w:val="2C3E50"/>
                <w:sz w:val="18"/>
              </w:rPr>
              <w:t>Phone Number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8CBE" w14:textId="77777777" w:rsidR="008B6DF7" w:rsidRDefault="00000000">
            <w:r>
              <w:rPr>
                <w:color w:val="2C3E50"/>
                <w:sz w:val="18"/>
              </w:rPr>
              <w:t>Member / Trainer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396D" w14:textId="77777777" w:rsidR="008B6DF7" w:rsidRDefault="00000000">
            <w:r>
              <w:rPr>
                <w:color w:val="2C3E50"/>
                <w:sz w:val="18"/>
              </w:rPr>
              <w:t>Must be non-empty string of exactly 10 digits.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F3B9" w14:textId="77777777" w:rsidR="008B6DF7" w:rsidRDefault="00000000">
            <w:r>
              <w:rPr>
                <w:color w:val="2C3E50"/>
                <w:sz w:val="18"/>
              </w:rPr>
              <w:t>Reject with 400 Bad Request if invalid format.</w:t>
            </w:r>
          </w:p>
        </w:tc>
      </w:tr>
      <w:tr w:rsidR="008B6DF7" w14:paraId="1F33C6E6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FA82" w14:textId="77777777" w:rsidR="008B6DF7" w:rsidRDefault="00000000">
            <w:r>
              <w:rPr>
                <w:color w:val="2C3E50"/>
                <w:sz w:val="18"/>
              </w:rPr>
              <w:t>Member ID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1B3A" w14:textId="77777777" w:rsidR="008B6DF7" w:rsidRDefault="00000000">
            <w:r>
              <w:rPr>
                <w:color w:val="2C3E50"/>
                <w:sz w:val="18"/>
              </w:rPr>
              <w:t>Member</w:t>
            </w:r>
          </w:p>
        </w:tc>
        <w:tc>
          <w:tcPr>
            <w:tcW w:w="331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5D48" w14:textId="77777777" w:rsidR="008B6DF7" w:rsidRDefault="00000000">
            <w:r>
              <w:rPr>
                <w:color w:val="2C3E50"/>
                <w:sz w:val="18"/>
              </w:rPr>
              <w:t>Auto-generated pattern 'UDG-xxx'; strictly unique.</w:t>
            </w:r>
          </w:p>
        </w:tc>
        <w:tc>
          <w:tcPr>
            <w:tcW w:w="259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6B80" w14:textId="77777777" w:rsidR="008B6DF7" w:rsidRDefault="00000000">
            <w:r>
              <w:rPr>
                <w:color w:val="2C3E50"/>
                <w:sz w:val="18"/>
              </w:rPr>
              <w:t>Prevent manual tampering, auto-incremented by DB count.</w:t>
            </w:r>
          </w:p>
        </w:tc>
      </w:tr>
      <w:tr w:rsidR="008B6DF7" w14:paraId="3D7AB9E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1E47" w14:textId="77777777" w:rsidR="008B6DF7" w:rsidRDefault="00000000">
            <w:r>
              <w:rPr>
                <w:color w:val="2C3E50"/>
                <w:sz w:val="18"/>
              </w:rPr>
              <w:t>Trainer ID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5086" w14:textId="77777777" w:rsidR="008B6DF7" w:rsidRDefault="00000000">
            <w:r>
              <w:rPr>
                <w:color w:val="2C3E50"/>
                <w:sz w:val="18"/>
              </w:rPr>
              <w:t>Trainer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1081" w14:textId="77777777" w:rsidR="008B6DF7" w:rsidRDefault="00000000">
            <w:r>
              <w:rPr>
                <w:color w:val="2C3E50"/>
                <w:sz w:val="18"/>
              </w:rPr>
              <w:t>Auto-generated pattern 'TRN-xxx'; strictly unique.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E707" w14:textId="77777777" w:rsidR="008B6DF7" w:rsidRDefault="00000000">
            <w:r>
              <w:rPr>
                <w:color w:val="2C3E50"/>
                <w:sz w:val="18"/>
              </w:rPr>
              <w:t>Sequential auto-assignment guarantees collision avoidance.</w:t>
            </w:r>
          </w:p>
        </w:tc>
      </w:tr>
      <w:tr w:rsidR="008B6DF7" w14:paraId="2767F704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B6C1" w14:textId="77777777" w:rsidR="008B6DF7" w:rsidRDefault="00000000">
            <w:r>
              <w:rPr>
                <w:color w:val="2C3E50"/>
                <w:sz w:val="18"/>
              </w:rPr>
              <w:t>Password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D50B" w14:textId="77777777" w:rsidR="008B6DF7" w:rsidRDefault="00000000">
            <w:r>
              <w:rPr>
                <w:color w:val="2C3E50"/>
                <w:sz w:val="18"/>
              </w:rPr>
              <w:t>All Users</w:t>
            </w:r>
          </w:p>
        </w:tc>
        <w:tc>
          <w:tcPr>
            <w:tcW w:w="331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D30D" w14:textId="77777777" w:rsidR="008B6DF7" w:rsidRDefault="00000000">
            <w:r>
              <w:rPr>
                <w:color w:val="2C3E50"/>
                <w:sz w:val="18"/>
              </w:rPr>
              <w:t>Minimum 6 characters required.</w:t>
            </w:r>
          </w:p>
        </w:tc>
        <w:tc>
          <w:tcPr>
            <w:tcW w:w="259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5B36" w14:textId="77777777" w:rsidR="008B6DF7" w:rsidRDefault="00000000">
            <w:r>
              <w:rPr>
                <w:color w:val="2C3E50"/>
                <w:sz w:val="18"/>
              </w:rPr>
              <w:t>Defaults to '123456' for members or 'trainer123' for trainers.</w:t>
            </w:r>
          </w:p>
        </w:tc>
      </w:tr>
      <w:tr w:rsidR="008B6DF7" w14:paraId="1B2B5F1D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2A78" w14:textId="77777777" w:rsidR="008B6DF7" w:rsidRDefault="00000000">
            <w:r>
              <w:rPr>
                <w:color w:val="2C3E50"/>
                <w:sz w:val="18"/>
              </w:rPr>
              <w:t>Attendance Date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2B83" w14:textId="77777777" w:rsidR="008B6DF7" w:rsidRDefault="00000000">
            <w:r>
              <w:rPr>
                <w:color w:val="2C3E50"/>
                <w:sz w:val="18"/>
              </w:rPr>
              <w:t>Attendance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2C57" w14:textId="77777777" w:rsidR="008B6DF7" w:rsidRDefault="00000000">
            <w:r>
              <w:rPr>
                <w:color w:val="2C3E50"/>
                <w:sz w:val="18"/>
              </w:rPr>
              <w:t>ISO Date string 'YYYY-MM-DD'.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C0BA" w14:textId="77777777" w:rsidR="008B6DF7" w:rsidRDefault="00000000">
            <w:r>
              <w:rPr>
                <w:color w:val="2C3E50"/>
                <w:sz w:val="18"/>
              </w:rPr>
              <w:t>Auto-defaults to server current UTC date split.</w:t>
            </w:r>
          </w:p>
        </w:tc>
      </w:tr>
      <w:tr w:rsidR="008B6DF7" w14:paraId="5BECBB0D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9035" w14:textId="77777777" w:rsidR="008B6DF7" w:rsidRDefault="00000000">
            <w:r>
              <w:rPr>
                <w:color w:val="2C3E50"/>
                <w:sz w:val="18"/>
              </w:rPr>
              <w:t>Attendance Status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35B2" w14:textId="77777777" w:rsidR="008B6DF7" w:rsidRDefault="00000000">
            <w:r>
              <w:rPr>
                <w:color w:val="2C3E50"/>
                <w:sz w:val="18"/>
              </w:rPr>
              <w:t>Attendance</w:t>
            </w:r>
          </w:p>
        </w:tc>
        <w:tc>
          <w:tcPr>
            <w:tcW w:w="331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AB7B" w14:textId="77777777" w:rsidR="008B6DF7" w:rsidRDefault="00000000">
            <w:r>
              <w:rPr>
                <w:color w:val="2C3E50"/>
                <w:sz w:val="18"/>
              </w:rPr>
              <w:t>Must be enum: ['Present', 'Absent'].</w:t>
            </w:r>
          </w:p>
        </w:tc>
        <w:tc>
          <w:tcPr>
            <w:tcW w:w="259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61E7" w14:textId="77777777" w:rsidR="008B6DF7" w:rsidRDefault="00000000">
            <w:r>
              <w:rPr>
                <w:color w:val="2C3E50"/>
                <w:sz w:val="18"/>
              </w:rPr>
              <w:t>Defaults to 'Present' if omitted.</w:t>
            </w:r>
          </w:p>
        </w:tc>
      </w:tr>
      <w:tr w:rsidR="008B6DF7" w14:paraId="3248901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BD5D" w14:textId="77777777" w:rsidR="008B6DF7" w:rsidRDefault="00000000">
            <w:r>
              <w:rPr>
                <w:color w:val="2C3E50"/>
                <w:sz w:val="18"/>
              </w:rPr>
              <w:lastRenderedPageBreak/>
              <w:t>Salary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51E2" w14:textId="77777777" w:rsidR="008B6DF7" w:rsidRDefault="00000000">
            <w:r>
              <w:rPr>
                <w:color w:val="2C3E50"/>
                <w:sz w:val="18"/>
              </w:rPr>
              <w:t>Trainer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0E50" w14:textId="77777777" w:rsidR="008B6DF7" w:rsidRDefault="00000000">
            <w:r>
              <w:rPr>
                <w:color w:val="2C3E50"/>
                <w:sz w:val="18"/>
              </w:rPr>
              <w:t>Positive numeric value &gt; 0.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EA47" w14:textId="77777777" w:rsidR="008B6DF7" w:rsidRDefault="00000000">
            <w:r>
              <w:rPr>
                <w:color w:val="2C3E50"/>
                <w:sz w:val="18"/>
              </w:rPr>
              <w:t>Defaults to ₹20,000 baseline if unassigned.</w:t>
            </w:r>
          </w:p>
        </w:tc>
      </w:tr>
    </w:tbl>
    <w:p w14:paraId="24CD9F13" w14:textId="77777777" w:rsidR="008B6DF7" w:rsidRDefault="00000000">
      <w:pPr>
        <w:pStyle w:val="Heading2"/>
        <w:spacing w:before="240" w:after="80"/>
      </w:pPr>
      <w:r>
        <w:rPr>
          <w:color w:val="2980B9"/>
        </w:rPr>
        <w:t>E. User Roles and Permissions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016"/>
        <w:gridCol w:w="2016"/>
        <w:gridCol w:w="2016"/>
      </w:tblGrid>
      <w:tr w:rsidR="008B6DF7" w14:paraId="299A410D" w14:textId="77777777">
        <w:trPr>
          <w:jc w:val="center"/>
        </w:trPr>
        <w:tc>
          <w:tcPr>
            <w:tcW w:w="331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C5D03" w14:textId="77777777" w:rsidR="008B6DF7" w:rsidRDefault="00000000">
            <w:r>
              <w:rPr>
                <w:b/>
                <w:color w:val="FFFFFF"/>
                <w:sz w:val="19"/>
              </w:rPr>
              <w:t>System Feature / Action</w:t>
            </w:r>
          </w:p>
        </w:tc>
        <w:tc>
          <w:tcPr>
            <w:tcW w:w="201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693660" w14:textId="77777777" w:rsidR="008B6DF7" w:rsidRDefault="00000000">
            <w:r>
              <w:rPr>
                <w:b/>
                <w:color w:val="FFFFFF"/>
                <w:sz w:val="19"/>
              </w:rPr>
              <w:t>Owner / Admin</w:t>
            </w:r>
          </w:p>
        </w:tc>
        <w:tc>
          <w:tcPr>
            <w:tcW w:w="201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57C524" w14:textId="77777777" w:rsidR="008B6DF7" w:rsidRDefault="00000000">
            <w:r>
              <w:rPr>
                <w:b/>
                <w:color w:val="FFFFFF"/>
                <w:sz w:val="19"/>
              </w:rPr>
              <w:t>Personal Trainer</w:t>
            </w:r>
          </w:p>
        </w:tc>
        <w:tc>
          <w:tcPr>
            <w:tcW w:w="201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329566" w14:textId="77777777" w:rsidR="008B6DF7" w:rsidRDefault="00000000">
            <w:r>
              <w:rPr>
                <w:b/>
                <w:color w:val="FFFFFF"/>
                <w:sz w:val="19"/>
              </w:rPr>
              <w:t>Gym Member</w:t>
            </w:r>
          </w:p>
        </w:tc>
      </w:tr>
      <w:tr w:rsidR="008B6DF7" w14:paraId="2F22946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4D2B" w14:textId="77777777" w:rsidR="008B6DF7" w:rsidRDefault="00000000">
            <w:r>
              <w:rPr>
                <w:color w:val="2C3E50"/>
                <w:sz w:val="18"/>
              </w:rPr>
              <w:t>View Revenue &amp; Owner KPI Metrics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1C00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FA61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0E91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</w:tr>
      <w:tr w:rsidR="008B6DF7" w14:paraId="718DA7CE" w14:textId="77777777">
        <w:trPr>
          <w:jc w:val="center"/>
        </w:trPr>
        <w:tc>
          <w:tcPr>
            <w:tcW w:w="331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61C6" w14:textId="77777777" w:rsidR="008B6DF7" w:rsidRDefault="00000000">
            <w:r>
              <w:rPr>
                <w:color w:val="2C3E50"/>
                <w:sz w:val="18"/>
              </w:rPr>
              <w:t>Add / Delete Members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DCC5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445D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729C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</w:tr>
      <w:tr w:rsidR="008B6DF7" w14:paraId="0E839693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8192" w14:textId="77777777" w:rsidR="008B6DF7" w:rsidRDefault="00000000">
            <w:r>
              <w:rPr>
                <w:color w:val="2C3E50"/>
                <w:sz w:val="18"/>
              </w:rPr>
              <w:t>Add / Manage Trainers &amp; Payroll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A211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52D3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2AA9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</w:tr>
      <w:tr w:rsidR="008B6DF7" w14:paraId="2339356F" w14:textId="77777777">
        <w:trPr>
          <w:jc w:val="center"/>
        </w:trPr>
        <w:tc>
          <w:tcPr>
            <w:tcW w:w="331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3E92" w14:textId="77777777" w:rsidR="008B6DF7" w:rsidRDefault="00000000">
            <w:r>
              <w:rPr>
                <w:color w:val="2C3E50"/>
                <w:sz w:val="18"/>
              </w:rPr>
              <w:t>Configure Plans &amp; Pricing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5796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C23A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EF68" w14:textId="77777777" w:rsidR="008B6DF7" w:rsidRDefault="00000000">
            <w:r>
              <w:rPr>
                <w:color w:val="2C3E50"/>
                <w:sz w:val="18"/>
              </w:rPr>
              <w:t>❌ Restricted</w:t>
            </w:r>
          </w:p>
        </w:tc>
      </w:tr>
      <w:tr w:rsidR="008B6DF7" w14:paraId="670F66AB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B631" w14:textId="77777777" w:rsidR="008B6DF7" w:rsidRDefault="00000000">
            <w:r>
              <w:rPr>
                <w:color w:val="2C3E50"/>
                <w:sz w:val="18"/>
              </w:rPr>
              <w:t>Log Athlete Workouts &amp; Reps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71F5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D04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9A90" w14:textId="77777777" w:rsidR="008B6DF7" w:rsidRDefault="00000000">
            <w:r>
              <w:rPr>
                <w:color w:val="2C3E50"/>
                <w:sz w:val="18"/>
              </w:rPr>
              <w:t>❌ Read Only</w:t>
            </w:r>
          </w:p>
        </w:tc>
      </w:tr>
      <w:tr w:rsidR="008B6DF7" w14:paraId="6D7759F8" w14:textId="77777777">
        <w:trPr>
          <w:jc w:val="center"/>
        </w:trPr>
        <w:tc>
          <w:tcPr>
            <w:tcW w:w="331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9E96" w14:textId="77777777" w:rsidR="008B6DF7" w:rsidRDefault="00000000">
            <w:r>
              <w:rPr>
                <w:color w:val="2C3E50"/>
                <w:sz w:val="18"/>
              </w:rPr>
              <w:t>Mark Floor Attendance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D2FC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D601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B0A3" w14:textId="77777777" w:rsidR="008B6DF7" w:rsidRDefault="00000000">
            <w:r>
              <w:rPr>
                <w:color w:val="2C3E50"/>
                <w:sz w:val="18"/>
              </w:rPr>
              <w:t>❌ Read Only</w:t>
            </w:r>
          </w:p>
        </w:tc>
      </w:tr>
      <w:tr w:rsidR="008B6DF7" w14:paraId="0EBF26F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6992" w14:textId="77777777" w:rsidR="008B6DF7" w:rsidRDefault="00000000">
            <w:r>
              <w:rPr>
                <w:color w:val="2C3E50"/>
                <w:sz w:val="18"/>
              </w:rPr>
              <w:t>View Personal Workout Routine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BDDC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8721" w14:textId="77777777" w:rsidR="008B6DF7" w:rsidRDefault="00000000">
            <w:r>
              <w:rPr>
                <w:color w:val="2C3E50"/>
                <w:sz w:val="18"/>
              </w:rPr>
              <w:t>✅ Assigned Trainees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A72D" w14:textId="77777777" w:rsidR="008B6DF7" w:rsidRDefault="00000000">
            <w:r>
              <w:rPr>
                <w:color w:val="2C3E50"/>
                <w:sz w:val="18"/>
              </w:rPr>
              <w:t>✅ Own Record Only</w:t>
            </w:r>
          </w:p>
        </w:tc>
      </w:tr>
      <w:tr w:rsidR="008B6DF7" w14:paraId="35CBE0B7" w14:textId="77777777">
        <w:trPr>
          <w:jc w:val="center"/>
        </w:trPr>
        <w:tc>
          <w:tcPr>
            <w:tcW w:w="331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AADD" w14:textId="77777777" w:rsidR="008B6DF7" w:rsidRDefault="00000000">
            <w:r>
              <w:rPr>
                <w:color w:val="2C3E50"/>
                <w:sz w:val="18"/>
              </w:rPr>
              <w:t>View Personal Attendance Log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CCC8" w14:textId="77777777" w:rsidR="008B6DF7" w:rsidRDefault="00000000">
            <w:r>
              <w:rPr>
                <w:color w:val="2C3E50"/>
                <w:sz w:val="18"/>
              </w:rPr>
              <w:t>✅ Full Access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EF18" w14:textId="77777777" w:rsidR="008B6DF7" w:rsidRDefault="00000000">
            <w:r>
              <w:rPr>
                <w:color w:val="2C3E50"/>
                <w:sz w:val="18"/>
              </w:rPr>
              <w:t>✅ Assigned Trainees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4EC6" w14:textId="77777777" w:rsidR="008B6DF7" w:rsidRDefault="00000000">
            <w:r>
              <w:rPr>
                <w:color w:val="2C3E50"/>
                <w:sz w:val="18"/>
              </w:rPr>
              <w:t>✅ Own Record Only</w:t>
            </w:r>
          </w:p>
        </w:tc>
      </w:tr>
    </w:tbl>
    <w:p w14:paraId="69789DB3" w14:textId="77777777" w:rsidR="008B6DF7" w:rsidRDefault="00000000">
      <w:r>
        <w:br w:type="page"/>
      </w:r>
    </w:p>
    <w:p w14:paraId="5346D855" w14:textId="77777777" w:rsidR="008B6DF7" w:rsidRDefault="00000000">
      <w:pPr>
        <w:pStyle w:val="Heading1"/>
        <w:spacing w:before="280" w:after="120"/>
      </w:pPr>
      <w:r>
        <w:rPr>
          <w:color w:val="1A5276"/>
          <w:sz w:val="34"/>
        </w:rPr>
        <w:lastRenderedPageBreak/>
        <w:t>3. DATABASE DESIGN</w:t>
      </w:r>
    </w:p>
    <w:p w14:paraId="5FE61BD4" w14:textId="77777777" w:rsidR="008B6DF7" w:rsidRDefault="00000000">
      <w:r>
        <w:t>Objective: Define the data models, document structures, primary and reference keys, and relationships stored inside the MongoDB Atlas cloud database.</w:t>
      </w:r>
    </w:p>
    <w:p w14:paraId="19C683E3" w14:textId="77777777" w:rsidR="008B6DF7" w:rsidRDefault="00000000">
      <w:pPr>
        <w:pStyle w:val="Heading2"/>
        <w:spacing w:before="240" w:after="80"/>
      </w:pPr>
      <w:r>
        <w:rPr>
          <w:color w:val="2980B9"/>
        </w:rPr>
        <w:t>A. Identify Entities / Collections</w:t>
      </w:r>
    </w:p>
    <w:p w14:paraId="6FBE5635" w14:textId="77777777" w:rsidR="008B6DF7" w:rsidRDefault="00000000">
      <w:r>
        <w:t>The system persists structured data in MongoDB Atlas utilizing 5 primary collections: (1) 'members', (2) 'trainers', (3) 'attendances', (4) 'workouts', and (5) 'owners'.</w:t>
      </w:r>
    </w:p>
    <w:p w14:paraId="73FE18AD" w14:textId="77777777" w:rsidR="008B6DF7" w:rsidRDefault="00000000">
      <w:pPr>
        <w:pStyle w:val="Heading2"/>
        <w:spacing w:before="240" w:after="80"/>
      </w:pPr>
      <w:r>
        <w:rPr>
          <w:color w:val="2980B9"/>
        </w:rPr>
        <w:t>B. Table / Collection Schemas</w:t>
      </w:r>
    </w:p>
    <w:p w14:paraId="76059490" w14:textId="77777777" w:rsidR="008B6DF7" w:rsidRDefault="00000000">
      <w:r>
        <w:rPr>
          <w:b/>
        </w:rPr>
        <w:t>1. members Collection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2160"/>
        <w:gridCol w:w="4032"/>
      </w:tblGrid>
      <w:tr w:rsidR="008B6DF7" w14:paraId="13ACF633" w14:textId="77777777">
        <w:trPr>
          <w:jc w:val="center"/>
        </w:trPr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151EC" w14:textId="77777777" w:rsidR="008B6DF7" w:rsidRDefault="00000000"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w="14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09D15" w14:textId="77777777" w:rsidR="008B6DF7" w:rsidRDefault="00000000"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216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A6FA02" w14:textId="77777777" w:rsidR="008B6DF7" w:rsidRDefault="00000000"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w="403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D1EE39" w14:textId="77777777" w:rsidR="008B6DF7" w:rsidRDefault="00000000">
            <w:r>
              <w:rPr>
                <w:b/>
                <w:color w:val="FFFFFF"/>
                <w:sz w:val="19"/>
              </w:rPr>
              <w:t>Field Description</w:t>
            </w:r>
          </w:p>
        </w:tc>
      </w:tr>
      <w:tr w:rsidR="008B6DF7" w14:paraId="53FC5CD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AECF" w14:textId="77777777" w:rsidR="008B6DF7" w:rsidRDefault="00000000">
            <w:r>
              <w:rPr>
                <w:color w:val="2C3E5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2274" w14:textId="77777777" w:rsidR="008B6DF7" w:rsidRDefault="00000000">
            <w:r>
              <w:rPr>
                <w:color w:val="2C3E50"/>
                <w:sz w:val="18"/>
              </w:rPr>
              <w:t>ObjectId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7B4E" w14:textId="77777777" w:rsidR="008B6DF7" w:rsidRDefault="00000000">
            <w:r>
              <w:rPr>
                <w:color w:val="2C3E50"/>
                <w:sz w:val="18"/>
              </w:rPr>
              <w:t>PK (Auto)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3DE6" w14:textId="77777777" w:rsidR="008B6DF7" w:rsidRDefault="00000000">
            <w:r>
              <w:rPr>
                <w:color w:val="2C3E50"/>
                <w:sz w:val="18"/>
              </w:rPr>
              <w:t>MongoDB unique internal document identifier.</w:t>
            </w:r>
          </w:p>
        </w:tc>
      </w:tr>
      <w:tr w:rsidR="008B6DF7" w14:paraId="64C2A59E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B953" w14:textId="77777777" w:rsidR="008B6DF7" w:rsidRDefault="00000000">
            <w:r>
              <w:rPr>
                <w:color w:val="2C3E50"/>
                <w:sz w:val="18"/>
              </w:rPr>
              <w:t>memberId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5542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8FFB" w14:textId="77777777" w:rsidR="008B6DF7" w:rsidRDefault="00000000">
            <w:r>
              <w:rPr>
                <w:color w:val="2C3E50"/>
                <w:sz w:val="18"/>
              </w:rPr>
              <w:t>UK, 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6334" w14:textId="77777777" w:rsidR="008B6DF7" w:rsidRDefault="00000000">
            <w:r>
              <w:rPr>
                <w:color w:val="2C3E50"/>
                <w:sz w:val="18"/>
              </w:rPr>
              <w:t>Unique public member code (e.g. 'UDG-101').</w:t>
            </w:r>
          </w:p>
        </w:tc>
      </w:tr>
      <w:tr w:rsidR="008B6DF7" w14:paraId="38B7F4C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9589" w14:textId="77777777" w:rsidR="008B6DF7" w:rsidRDefault="00000000">
            <w:r>
              <w:rPr>
                <w:color w:val="2C3E50"/>
                <w:sz w:val="18"/>
              </w:rPr>
              <w:t>name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7B44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B905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BC12" w14:textId="77777777" w:rsidR="008B6DF7" w:rsidRDefault="00000000">
            <w:r>
              <w:rPr>
                <w:color w:val="2C3E50"/>
                <w:sz w:val="18"/>
              </w:rPr>
              <w:t>Full name of the registered gym athlete.</w:t>
            </w:r>
          </w:p>
        </w:tc>
      </w:tr>
      <w:tr w:rsidR="008B6DF7" w14:paraId="520B3F15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420D" w14:textId="77777777" w:rsidR="008B6DF7" w:rsidRDefault="00000000">
            <w:r>
              <w:rPr>
                <w:color w:val="2C3E50"/>
                <w:sz w:val="18"/>
              </w:rPr>
              <w:t>phone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9257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CE20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7626" w14:textId="77777777" w:rsidR="008B6DF7" w:rsidRDefault="00000000">
            <w:r>
              <w:rPr>
                <w:color w:val="2C3E50"/>
                <w:sz w:val="18"/>
              </w:rPr>
              <w:t>10-digit primary contact phone number.</w:t>
            </w:r>
          </w:p>
        </w:tc>
      </w:tr>
      <w:tr w:rsidR="008B6DF7" w14:paraId="43C37BE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FA13" w14:textId="77777777" w:rsidR="008B6DF7" w:rsidRDefault="00000000">
            <w:r>
              <w:rPr>
                <w:color w:val="2C3E50"/>
                <w:sz w:val="18"/>
              </w:rPr>
              <w:t>plan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5E88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40A6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17D0" w14:textId="77777777" w:rsidR="008B6DF7" w:rsidRDefault="00000000">
            <w:r>
              <w:rPr>
                <w:color w:val="2C3E50"/>
                <w:sz w:val="18"/>
              </w:rPr>
              <w:t>Enrolled subscription package (Starter, Pro, Elite).</w:t>
            </w:r>
          </w:p>
        </w:tc>
      </w:tr>
      <w:tr w:rsidR="008B6DF7" w14:paraId="18E571C4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11C7" w14:textId="77777777" w:rsidR="008B6DF7" w:rsidRDefault="00000000">
            <w:r>
              <w:rPr>
                <w:color w:val="2C3E50"/>
                <w:sz w:val="18"/>
              </w:rPr>
              <w:t>password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D65C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63CF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D49C" w14:textId="77777777" w:rsidR="008B6DF7" w:rsidRDefault="00000000">
            <w:r>
              <w:rPr>
                <w:color w:val="2C3E50"/>
                <w:sz w:val="18"/>
              </w:rPr>
              <w:t>Authentication password hash/string.</w:t>
            </w:r>
          </w:p>
        </w:tc>
      </w:tr>
      <w:tr w:rsidR="008B6DF7" w14:paraId="7B67838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20E1" w14:textId="77777777" w:rsidR="008B6DF7" w:rsidRDefault="00000000">
            <w:r>
              <w:rPr>
                <w:color w:val="2C3E50"/>
                <w:sz w:val="18"/>
              </w:rPr>
              <w:t>joinDate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25CF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80BE" w14:textId="77777777" w:rsidR="008B6DF7" w:rsidRDefault="00000000">
            <w:r>
              <w:rPr>
                <w:color w:val="2C3E50"/>
                <w:sz w:val="18"/>
              </w:rPr>
              <w:t>Default Today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CD51" w14:textId="77777777" w:rsidR="008B6DF7" w:rsidRDefault="00000000">
            <w:r>
              <w:rPr>
                <w:color w:val="2C3E50"/>
                <w:sz w:val="18"/>
              </w:rPr>
              <w:t>Registration date formatted as YYYY-MM-DD.</w:t>
            </w:r>
          </w:p>
        </w:tc>
      </w:tr>
      <w:tr w:rsidR="008B6DF7" w14:paraId="4F3CB457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A97C" w14:textId="77777777" w:rsidR="008B6DF7" w:rsidRDefault="00000000">
            <w:r>
              <w:rPr>
                <w:color w:val="2C3E50"/>
                <w:sz w:val="18"/>
              </w:rPr>
              <w:t>status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D2FC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FEB1" w14:textId="77777777" w:rsidR="008B6DF7" w:rsidRDefault="00000000">
            <w:r>
              <w:rPr>
                <w:color w:val="2C3E50"/>
                <w:sz w:val="18"/>
              </w:rPr>
              <w:t>Default 'Active'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8A91" w14:textId="77777777" w:rsidR="008B6DF7" w:rsidRDefault="00000000">
            <w:r>
              <w:rPr>
                <w:color w:val="2C3E50"/>
                <w:sz w:val="18"/>
              </w:rPr>
              <w:t>Current status flag ('Active' or 'Expired').</w:t>
            </w:r>
          </w:p>
        </w:tc>
      </w:tr>
      <w:tr w:rsidR="008B6DF7" w14:paraId="2CBC48E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5B60" w14:textId="77777777" w:rsidR="008B6DF7" w:rsidRDefault="00000000">
            <w:r>
              <w:rPr>
                <w:color w:val="2C3E50"/>
                <w:sz w:val="18"/>
              </w:rPr>
              <w:t>createdAt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4FB0" w14:textId="77777777" w:rsidR="008B6DF7" w:rsidRDefault="00000000">
            <w:r>
              <w:rPr>
                <w:color w:val="2C3E50"/>
                <w:sz w:val="18"/>
              </w:rPr>
              <w:t>Date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D64D" w14:textId="77777777" w:rsidR="008B6DF7" w:rsidRDefault="00000000">
            <w:r>
              <w:rPr>
                <w:color w:val="2C3E50"/>
                <w:sz w:val="18"/>
              </w:rPr>
              <w:t>Timestamp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06C3" w14:textId="77777777" w:rsidR="008B6DF7" w:rsidRDefault="00000000">
            <w:r>
              <w:rPr>
                <w:color w:val="2C3E50"/>
                <w:sz w:val="18"/>
              </w:rPr>
              <w:t>Auto-generated record creation timestamp.</w:t>
            </w:r>
          </w:p>
        </w:tc>
      </w:tr>
      <w:tr w:rsidR="008B6DF7" w14:paraId="4DFC150A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56BB" w14:textId="77777777" w:rsidR="008B6DF7" w:rsidRDefault="00000000">
            <w:r>
              <w:rPr>
                <w:color w:val="2C3E50"/>
                <w:sz w:val="18"/>
              </w:rPr>
              <w:t>updatedAt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2B55" w14:textId="77777777" w:rsidR="008B6DF7" w:rsidRDefault="00000000">
            <w:r>
              <w:rPr>
                <w:color w:val="2C3E50"/>
                <w:sz w:val="18"/>
              </w:rPr>
              <w:t>Date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4F32" w14:textId="77777777" w:rsidR="008B6DF7" w:rsidRDefault="00000000">
            <w:r>
              <w:rPr>
                <w:color w:val="2C3E50"/>
                <w:sz w:val="18"/>
              </w:rPr>
              <w:t>Timestamp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F99E" w14:textId="77777777" w:rsidR="008B6DF7" w:rsidRDefault="00000000">
            <w:r>
              <w:rPr>
                <w:color w:val="2C3E50"/>
                <w:sz w:val="18"/>
              </w:rPr>
              <w:t>Auto-generated record last update timestamp.</w:t>
            </w:r>
          </w:p>
        </w:tc>
      </w:tr>
    </w:tbl>
    <w:p w14:paraId="5ABFF72C" w14:textId="77777777" w:rsidR="008B6DF7" w:rsidRDefault="00000000">
      <w:r>
        <w:rPr>
          <w:b/>
        </w:rPr>
        <w:br/>
        <w:t>2. trainers Collection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2160"/>
        <w:gridCol w:w="4032"/>
      </w:tblGrid>
      <w:tr w:rsidR="008B6DF7" w14:paraId="62B23324" w14:textId="77777777">
        <w:trPr>
          <w:jc w:val="center"/>
        </w:trPr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A4B53" w14:textId="77777777" w:rsidR="008B6DF7" w:rsidRDefault="00000000"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w="14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A857B1" w14:textId="77777777" w:rsidR="008B6DF7" w:rsidRDefault="00000000"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216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8DF0B" w14:textId="77777777" w:rsidR="008B6DF7" w:rsidRDefault="00000000"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w="403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17640" w14:textId="77777777" w:rsidR="008B6DF7" w:rsidRDefault="00000000">
            <w:r>
              <w:rPr>
                <w:b/>
                <w:color w:val="FFFFFF"/>
                <w:sz w:val="19"/>
              </w:rPr>
              <w:t>Field Description</w:t>
            </w:r>
          </w:p>
        </w:tc>
      </w:tr>
      <w:tr w:rsidR="008B6DF7" w14:paraId="4A26953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C743" w14:textId="77777777" w:rsidR="008B6DF7" w:rsidRDefault="00000000">
            <w:r>
              <w:rPr>
                <w:color w:val="2C3E5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57B7" w14:textId="77777777" w:rsidR="008B6DF7" w:rsidRDefault="00000000">
            <w:r>
              <w:rPr>
                <w:color w:val="2C3E50"/>
                <w:sz w:val="18"/>
              </w:rPr>
              <w:t>ObjectId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E36C" w14:textId="77777777" w:rsidR="008B6DF7" w:rsidRDefault="00000000">
            <w:r>
              <w:rPr>
                <w:color w:val="2C3E50"/>
                <w:sz w:val="18"/>
              </w:rPr>
              <w:t>PK (Auto)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54D7" w14:textId="77777777" w:rsidR="008B6DF7" w:rsidRDefault="00000000">
            <w:r>
              <w:rPr>
                <w:color w:val="2C3E50"/>
                <w:sz w:val="18"/>
              </w:rPr>
              <w:t>MongoDB unique internal document identifier.</w:t>
            </w:r>
          </w:p>
        </w:tc>
      </w:tr>
      <w:tr w:rsidR="008B6DF7" w14:paraId="61AFE0FA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77E1" w14:textId="77777777" w:rsidR="008B6DF7" w:rsidRDefault="00000000">
            <w:r>
              <w:rPr>
                <w:color w:val="2C3E50"/>
                <w:sz w:val="18"/>
              </w:rPr>
              <w:t>trainerId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CEF9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174D" w14:textId="77777777" w:rsidR="008B6DF7" w:rsidRDefault="00000000">
            <w:r>
              <w:rPr>
                <w:color w:val="2C3E50"/>
                <w:sz w:val="18"/>
              </w:rPr>
              <w:t>UK, 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AD94" w14:textId="77777777" w:rsidR="008B6DF7" w:rsidRDefault="00000000">
            <w:r>
              <w:rPr>
                <w:color w:val="2C3E50"/>
                <w:sz w:val="18"/>
              </w:rPr>
              <w:t>Unique public trainer code (e.g. 'TRN-101').</w:t>
            </w:r>
          </w:p>
        </w:tc>
      </w:tr>
      <w:tr w:rsidR="008B6DF7" w14:paraId="647A070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CB56" w14:textId="77777777" w:rsidR="008B6DF7" w:rsidRDefault="00000000">
            <w:r>
              <w:rPr>
                <w:color w:val="2C3E50"/>
                <w:sz w:val="18"/>
              </w:rPr>
              <w:lastRenderedPageBreak/>
              <w:t>name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6707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47A5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3F16" w14:textId="77777777" w:rsidR="008B6DF7" w:rsidRDefault="00000000">
            <w:r>
              <w:rPr>
                <w:color w:val="2C3E50"/>
                <w:sz w:val="18"/>
              </w:rPr>
              <w:t>Full name of the fitness trainer/coach.</w:t>
            </w:r>
          </w:p>
        </w:tc>
      </w:tr>
      <w:tr w:rsidR="008B6DF7" w14:paraId="4D024871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A828" w14:textId="77777777" w:rsidR="008B6DF7" w:rsidRDefault="00000000">
            <w:r>
              <w:rPr>
                <w:color w:val="2C3E50"/>
                <w:sz w:val="18"/>
              </w:rPr>
              <w:t>phone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CFBD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4AE6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06BD" w14:textId="77777777" w:rsidR="008B6DF7" w:rsidRDefault="00000000">
            <w:r>
              <w:rPr>
                <w:color w:val="2C3E50"/>
                <w:sz w:val="18"/>
              </w:rPr>
              <w:t>Primary contact telephone number.</w:t>
            </w:r>
          </w:p>
        </w:tc>
      </w:tr>
      <w:tr w:rsidR="008B6DF7" w14:paraId="3DBAC10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F156" w14:textId="77777777" w:rsidR="008B6DF7" w:rsidRDefault="00000000">
            <w:r>
              <w:rPr>
                <w:color w:val="2C3E50"/>
                <w:sz w:val="18"/>
              </w:rPr>
              <w:t>specialization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6BB9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7F3C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F145" w14:textId="77777777" w:rsidR="008B6DF7" w:rsidRDefault="00000000">
            <w:r>
              <w:rPr>
                <w:color w:val="2C3E50"/>
                <w:sz w:val="18"/>
              </w:rPr>
              <w:t>Domain expertise (CrossFit, Bodybuilding, Cardio).</w:t>
            </w:r>
          </w:p>
        </w:tc>
      </w:tr>
      <w:tr w:rsidR="008B6DF7" w14:paraId="0330DE9A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F986" w14:textId="77777777" w:rsidR="008B6DF7" w:rsidRDefault="00000000">
            <w:r>
              <w:rPr>
                <w:color w:val="2C3E50"/>
                <w:sz w:val="18"/>
              </w:rPr>
              <w:t>salary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4F6F" w14:textId="77777777" w:rsidR="008B6DF7" w:rsidRDefault="00000000">
            <w:r>
              <w:rPr>
                <w:color w:val="2C3E50"/>
                <w:sz w:val="18"/>
              </w:rPr>
              <w:t>Number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59A5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06C1" w14:textId="77777777" w:rsidR="008B6DF7" w:rsidRDefault="00000000">
            <w:r>
              <w:rPr>
                <w:color w:val="2C3E50"/>
                <w:sz w:val="18"/>
              </w:rPr>
              <w:t>Monthly fixed compensation in INR (₹).</w:t>
            </w:r>
          </w:p>
        </w:tc>
      </w:tr>
      <w:tr w:rsidR="008B6DF7" w14:paraId="1F815CA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6E2D" w14:textId="77777777" w:rsidR="008B6DF7" w:rsidRDefault="00000000">
            <w:r>
              <w:rPr>
                <w:color w:val="2C3E50"/>
                <w:sz w:val="18"/>
              </w:rPr>
              <w:t>shift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589D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6C91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FD2C" w14:textId="77777777" w:rsidR="008B6DF7" w:rsidRDefault="00000000">
            <w:r>
              <w:rPr>
                <w:color w:val="2C3E50"/>
                <w:sz w:val="18"/>
              </w:rPr>
              <w:t>Work shift allocation (Morning / Evening).</w:t>
            </w:r>
          </w:p>
        </w:tc>
      </w:tr>
      <w:tr w:rsidR="008B6DF7" w14:paraId="1ED0441A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1F38" w14:textId="77777777" w:rsidR="008B6DF7" w:rsidRDefault="00000000">
            <w:r>
              <w:rPr>
                <w:color w:val="2C3E50"/>
                <w:sz w:val="18"/>
              </w:rPr>
              <w:t>password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90EB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5E97" w14:textId="77777777" w:rsidR="008B6DF7" w:rsidRDefault="00000000">
            <w:r>
              <w:rPr>
                <w:color w:val="2C3E50"/>
                <w:sz w:val="18"/>
              </w:rPr>
              <w:t>Default 'trainer123'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8AD2" w14:textId="77777777" w:rsidR="008B6DF7" w:rsidRDefault="00000000">
            <w:r>
              <w:rPr>
                <w:color w:val="2C3E50"/>
                <w:sz w:val="18"/>
              </w:rPr>
              <w:t>Authentication password for trainer portal.</w:t>
            </w:r>
          </w:p>
        </w:tc>
      </w:tr>
      <w:tr w:rsidR="008B6DF7" w14:paraId="01002C8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5A8F" w14:textId="77777777" w:rsidR="008B6DF7" w:rsidRDefault="00000000">
            <w:r>
              <w:rPr>
                <w:color w:val="2C3E50"/>
                <w:sz w:val="18"/>
              </w:rPr>
              <w:t>traineesCount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F3DF" w14:textId="77777777" w:rsidR="008B6DF7" w:rsidRDefault="00000000">
            <w:r>
              <w:rPr>
                <w:color w:val="2C3E50"/>
                <w:sz w:val="18"/>
              </w:rPr>
              <w:t>Number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7645" w14:textId="77777777" w:rsidR="008B6DF7" w:rsidRDefault="00000000">
            <w:r>
              <w:rPr>
                <w:color w:val="2C3E50"/>
                <w:sz w:val="18"/>
              </w:rPr>
              <w:t>Default 0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211D" w14:textId="77777777" w:rsidR="008B6DF7" w:rsidRDefault="00000000">
            <w:r>
              <w:rPr>
                <w:color w:val="2C3E50"/>
                <w:sz w:val="18"/>
              </w:rPr>
              <w:t>Total active assigned athlete count.</w:t>
            </w:r>
          </w:p>
        </w:tc>
      </w:tr>
    </w:tbl>
    <w:p w14:paraId="7EB90C75" w14:textId="77777777" w:rsidR="008B6DF7" w:rsidRDefault="00000000">
      <w:r>
        <w:rPr>
          <w:b/>
        </w:rPr>
        <w:br/>
        <w:t>3. attendances Collection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2160"/>
        <w:gridCol w:w="4032"/>
      </w:tblGrid>
      <w:tr w:rsidR="008B6DF7" w14:paraId="4255B22E" w14:textId="77777777">
        <w:trPr>
          <w:jc w:val="center"/>
        </w:trPr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1FE768" w14:textId="77777777" w:rsidR="008B6DF7" w:rsidRDefault="00000000"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w="14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D4C63" w14:textId="77777777" w:rsidR="008B6DF7" w:rsidRDefault="00000000"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216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83002" w14:textId="77777777" w:rsidR="008B6DF7" w:rsidRDefault="00000000"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w="403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067F7E" w14:textId="77777777" w:rsidR="008B6DF7" w:rsidRDefault="00000000">
            <w:r>
              <w:rPr>
                <w:b/>
                <w:color w:val="FFFFFF"/>
                <w:sz w:val="19"/>
              </w:rPr>
              <w:t>Field Description</w:t>
            </w:r>
          </w:p>
        </w:tc>
      </w:tr>
      <w:tr w:rsidR="008B6DF7" w14:paraId="4D2B5CF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6B65" w14:textId="77777777" w:rsidR="008B6DF7" w:rsidRDefault="00000000">
            <w:r>
              <w:rPr>
                <w:color w:val="2C3E5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F5FC" w14:textId="77777777" w:rsidR="008B6DF7" w:rsidRDefault="00000000">
            <w:r>
              <w:rPr>
                <w:color w:val="2C3E50"/>
                <w:sz w:val="18"/>
              </w:rPr>
              <w:t>ObjectId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746C" w14:textId="77777777" w:rsidR="008B6DF7" w:rsidRDefault="00000000">
            <w:r>
              <w:rPr>
                <w:color w:val="2C3E50"/>
                <w:sz w:val="18"/>
              </w:rPr>
              <w:t>PK (Auto)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560F" w14:textId="77777777" w:rsidR="008B6DF7" w:rsidRDefault="00000000">
            <w:r>
              <w:rPr>
                <w:color w:val="2C3E50"/>
                <w:sz w:val="18"/>
              </w:rPr>
              <w:t>MongoDB unique internal record identifier.</w:t>
            </w:r>
          </w:p>
        </w:tc>
      </w:tr>
      <w:tr w:rsidR="008B6DF7" w14:paraId="3F3DF967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F9BB" w14:textId="77777777" w:rsidR="008B6DF7" w:rsidRDefault="00000000">
            <w:r>
              <w:rPr>
                <w:color w:val="2C3E50"/>
                <w:sz w:val="18"/>
              </w:rPr>
              <w:t>memberId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27AB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8F75" w14:textId="77777777" w:rsidR="008B6DF7" w:rsidRDefault="00000000">
            <w:r>
              <w:rPr>
                <w:color w:val="2C3E50"/>
                <w:sz w:val="18"/>
              </w:rPr>
              <w:t>FK (Ref: Member)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4829" w14:textId="77777777" w:rsidR="008B6DF7" w:rsidRDefault="00000000">
            <w:r>
              <w:rPr>
                <w:color w:val="2C3E50"/>
                <w:sz w:val="18"/>
              </w:rPr>
              <w:t>Foreign key referencing members.memberId.</w:t>
            </w:r>
          </w:p>
        </w:tc>
      </w:tr>
      <w:tr w:rsidR="008B6DF7" w14:paraId="0473C2A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BA36" w14:textId="77777777" w:rsidR="008B6DF7" w:rsidRDefault="00000000">
            <w:r>
              <w:rPr>
                <w:color w:val="2C3E50"/>
                <w:sz w:val="18"/>
              </w:rPr>
              <w:t>memberName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82A2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529A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97F0" w14:textId="77777777" w:rsidR="008B6DF7" w:rsidRDefault="00000000">
            <w:r>
              <w:rPr>
                <w:color w:val="2C3E50"/>
                <w:sz w:val="18"/>
              </w:rPr>
              <w:t>Cached athlete name for rapid table rendering.</w:t>
            </w:r>
          </w:p>
        </w:tc>
      </w:tr>
      <w:tr w:rsidR="008B6DF7" w14:paraId="11CD209A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733B" w14:textId="77777777" w:rsidR="008B6DF7" w:rsidRDefault="00000000">
            <w:r>
              <w:rPr>
                <w:color w:val="2C3E50"/>
                <w:sz w:val="18"/>
              </w:rPr>
              <w:t>date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9438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16DD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F30D" w14:textId="77777777" w:rsidR="008B6DF7" w:rsidRDefault="00000000">
            <w:r>
              <w:rPr>
                <w:color w:val="2C3E50"/>
                <w:sz w:val="18"/>
              </w:rPr>
              <w:t>Check-in date formatted as YYYY-MM-DD.</w:t>
            </w:r>
          </w:p>
        </w:tc>
      </w:tr>
      <w:tr w:rsidR="008B6DF7" w14:paraId="03F64B0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767C" w14:textId="77777777" w:rsidR="008B6DF7" w:rsidRDefault="00000000">
            <w:r>
              <w:rPr>
                <w:color w:val="2C3E50"/>
                <w:sz w:val="18"/>
              </w:rPr>
              <w:t>time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31EA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A0B3" w14:textId="77777777" w:rsidR="008B6DF7" w:rsidRDefault="00000000">
            <w:r>
              <w:rPr>
                <w:color w:val="2C3E50"/>
                <w:sz w:val="18"/>
              </w:rPr>
              <w:t>Default '--:--'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9977" w14:textId="77777777" w:rsidR="008B6DF7" w:rsidRDefault="00000000">
            <w:r>
              <w:rPr>
                <w:color w:val="2C3E50"/>
                <w:sz w:val="18"/>
              </w:rPr>
              <w:t>Time of arrival on gym floor (e.g. '07:15 AM').</w:t>
            </w:r>
          </w:p>
        </w:tc>
      </w:tr>
      <w:tr w:rsidR="008B6DF7" w14:paraId="05BB5FEB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8C30" w14:textId="77777777" w:rsidR="008B6DF7" w:rsidRDefault="00000000">
            <w:r>
              <w:rPr>
                <w:color w:val="2C3E50"/>
                <w:sz w:val="18"/>
              </w:rPr>
              <w:t>status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C0D6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C2CE" w14:textId="77777777" w:rsidR="008B6DF7" w:rsidRDefault="00000000">
            <w:r>
              <w:rPr>
                <w:color w:val="2C3E50"/>
                <w:sz w:val="18"/>
              </w:rPr>
              <w:t>Enum ['Present','Absent']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5CCA" w14:textId="77777777" w:rsidR="008B6DF7" w:rsidRDefault="00000000">
            <w:r>
              <w:rPr>
                <w:color w:val="2C3E50"/>
                <w:sz w:val="18"/>
              </w:rPr>
              <w:t>Attendance flag for the specific session.</w:t>
            </w:r>
          </w:p>
        </w:tc>
      </w:tr>
    </w:tbl>
    <w:p w14:paraId="005B6622" w14:textId="77777777" w:rsidR="008B6DF7" w:rsidRDefault="00000000">
      <w:r>
        <w:rPr>
          <w:b/>
        </w:rPr>
        <w:br/>
        <w:t>4. workouts Collection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2160"/>
        <w:gridCol w:w="4032"/>
      </w:tblGrid>
      <w:tr w:rsidR="008B6DF7" w14:paraId="2CD7626A" w14:textId="77777777">
        <w:trPr>
          <w:jc w:val="center"/>
        </w:trPr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69DCD3" w14:textId="77777777" w:rsidR="008B6DF7" w:rsidRDefault="00000000"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w="14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496683" w14:textId="77777777" w:rsidR="008B6DF7" w:rsidRDefault="00000000"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216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EEB257" w14:textId="77777777" w:rsidR="008B6DF7" w:rsidRDefault="00000000"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w="403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3C8C19" w14:textId="77777777" w:rsidR="008B6DF7" w:rsidRDefault="00000000">
            <w:r>
              <w:rPr>
                <w:b/>
                <w:color w:val="FFFFFF"/>
                <w:sz w:val="19"/>
              </w:rPr>
              <w:t>Field Description</w:t>
            </w:r>
          </w:p>
        </w:tc>
      </w:tr>
      <w:tr w:rsidR="008B6DF7" w14:paraId="246DF59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5359" w14:textId="77777777" w:rsidR="008B6DF7" w:rsidRDefault="00000000">
            <w:r>
              <w:rPr>
                <w:color w:val="2C3E5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6B2E" w14:textId="77777777" w:rsidR="008B6DF7" w:rsidRDefault="00000000">
            <w:r>
              <w:rPr>
                <w:color w:val="2C3E50"/>
                <w:sz w:val="18"/>
              </w:rPr>
              <w:t>ObjectId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8220" w14:textId="77777777" w:rsidR="008B6DF7" w:rsidRDefault="00000000">
            <w:r>
              <w:rPr>
                <w:color w:val="2C3E50"/>
                <w:sz w:val="18"/>
              </w:rPr>
              <w:t>PK (Auto)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EB3A" w14:textId="77777777" w:rsidR="008B6DF7" w:rsidRDefault="00000000">
            <w:r>
              <w:rPr>
                <w:color w:val="2C3E50"/>
                <w:sz w:val="18"/>
              </w:rPr>
              <w:t>MongoDB unique internal record identifier.</w:t>
            </w:r>
          </w:p>
        </w:tc>
      </w:tr>
      <w:tr w:rsidR="008B6DF7" w14:paraId="1293631F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CD25" w14:textId="77777777" w:rsidR="008B6DF7" w:rsidRDefault="00000000">
            <w:r>
              <w:rPr>
                <w:color w:val="2C3E50"/>
                <w:sz w:val="18"/>
              </w:rPr>
              <w:t>athleteName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C0C2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B4C9" w14:textId="77777777" w:rsidR="008B6DF7" w:rsidRDefault="00000000">
            <w:r>
              <w:rPr>
                <w:color w:val="2C3E50"/>
                <w:sz w:val="18"/>
              </w:rPr>
              <w:t>FK (Ref: Member)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427C" w14:textId="77777777" w:rsidR="008B6DF7" w:rsidRDefault="00000000">
            <w:r>
              <w:rPr>
                <w:color w:val="2C3E50"/>
                <w:sz w:val="18"/>
              </w:rPr>
              <w:t>Foreign reference to the target athlete.</w:t>
            </w:r>
          </w:p>
        </w:tc>
      </w:tr>
      <w:tr w:rsidR="008B6DF7" w14:paraId="7762A38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4818" w14:textId="77777777" w:rsidR="008B6DF7" w:rsidRDefault="00000000">
            <w:r>
              <w:rPr>
                <w:color w:val="2C3E50"/>
                <w:sz w:val="18"/>
              </w:rPr>
              <w:t>exercise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A486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806B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7D9B" w14:textId="77777777" w:rsidR="008B6DF7" w:rsidRDefault="00000000">
            <w:r>
              <w:rPr>
                <w:color w:val="2C3E50"/>
                <w:sz w:val="18"/>
              </w:rPr>
              <w:t>Name of movement (e.g. 'Incline DB Bench Press').</w:t>
            </w:r>
          </w:p>
        </w:tc>
      </w:tr>
      <w:tr w:rsidR="008B6DF7" w14:paraId="43BE7098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AA57" w14:textId="77777777" w:rsidR="008B6DF7" w:rsidRDefault="00000000">
            <w:r>
              <w:rPr>
                <w:color w:val="2C3E50"/>
                <w:sz w:val="18"/>
              </w:rPr>
              <w:lastRenderedPageBreak/>
              <w:t>category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85AC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0EEC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3BE4" w14:textId="77777777" w:rsidR="008B6DF7" w:rsidRDefault="00000000">
            <w:r>
              <w:rPr>
                <w:color w:val="2C3E50"/>
                <w:sz w:val="18"/>
              </w:rPr>
              <w:t>Muscle group or style ('Hypertrophy / Chest').</w:t>
            </w:r>
          </w:p>
        </w:tc>
      </w:tr>
      <w:tr w:rsidR="008B6DF7" w14:paraId="6277E72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5E18" w14:textId="77777777" w:rsidR="008B6DF7" w:rsidRDefault="00000000">
            <w:r>
              <w:rPr>
                <w:color w:val="2C3E50"/>
                <w:sz w:val="18"/>
              </w:rPr>
              <w:t>setsReps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A79F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3DA0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0C2C" w14:textId="77777777" w:rsidR="008B6DF7" w:rsidRDefault="00000000">
            <w:r>
              <w:rPr>
                <w:color w:val="2C3E50"/>
                <w:sz w:val="18"/>
              </w:rPr>
              <w:t>Volume specification (e.g. '4 Sets x 12 Reps').</w:t>
            </w:r>
          </w:p>
        </w:tc>
      </w:tr>
      <w:tr w:rsidR="008B6DF7" w14:paraId="10DACBBA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7D9D" w14:textId="77777777" w:rsidR="008B6DF7" w:rsidRDefault="00000000">
            <w:r>
              <w:rPr>
                <w:color w:val="2C3E50"/>
                <w:sz w:val="18"/>
              </w:rPr>
              <w:t>weight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BD96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FD42" w14:textId="77777777" w:rsidR="008B6DF7" w:rsidRDefault="00000000">
            <w:r>
              <w:rPr>
                <w:color w:val="2C3E50"/>
                <w:sz w:val="18"/>
              </w:rPr>
              <w:t>Default '—'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97AE" w14:textId="77777777" w:rsidR="008B6DF7" w:rsidRDefault="00000000">
            <w:r>
              <w:rPr>
                <w:color w:val="2C3E50"/>
                <w:sz w:val="18"/>
              </w:rPr>
              <w:t>Load weight lifted (e.g. '28 kg').</w:t>
            </w:r>
          </w:p>
        </w:tc>
      </w:tr>
      <w:tr w:rsidR="008B6DF7" w14:paraId="4439837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460F" w14:textId="77777777" w:rsidR="008B6DF7" w:rsidRDefault="00000000">
            <w:r>
              <w:rPr>
                <w:color w:val="2C3E50"/>
                <w:sz w:val="18"/>
              </w:rPr>
              <w:t>duration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7CB9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A5CA" w14:textId="77777777" w:rsidR="008B6DF7" w:rsidRDefault="00000000">
            <w:r>
              <w:rPr>
                <w:color w:val="2C3E50"/>
                <w:sz w:val="18"/>
              </w:rPr>
              <w:t>Default '30 min'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1564" w14:textId="77777777" w:rsidR="008B6DF7" w:rsidRDefault="00000000">
            <w:r>
              <w:rPr>
                <w:color w:val="2C3E50"/>
                <w:sz w:val="18"/>
              </w:rPr>
              <w:t>Workout session duration.</w:t>
            </w:r>
          </w:p>
        </w:tc>
      </w:tr>
      <w:tr w:rsidR="008B6DF7" w14:paraId="68FD639E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E928" w14:textId="77777777" w:rsidR="008B6DF7" w:rsidRDefault="00000000">
            <w:r>
              <w:rPr>
                <w:color w:val="2C3E50"/>
                <w:sz w:val="18"/>
              </w:rPr>
              <w:t>date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9293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F2BC" w14:textId="77777777" w:rsidR="008B6DF7" w:rsidRDefault="00000000">
            <w:r>
              <w:rPr>
                <w:color w:val="2C3E50"/>
                <w:sz w:val="18"/>
              </w:rPr>
              <w:t>Default Today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EE43" w14:textId="77777777" w:rsidR="008B6DF7" w:rsidRDefault="00000000">
            <w:r>
              <w:rPr>
                <w:color w:val="2C3E50"/>
                <w:sz w:val="18"/>
              </w:rPr>
              <w:t>Execution date formatted as YYYY-MM-DD.</w:t>
            </w:r>
          </w:p>
        </w:tc>
      </w:tr>
    </w:tbl>
    <w:p w14:paraId="5BE39816" w14:textId="77777777" w:rsidR="008B6DF7" w:rsidRDefault="00000000">
      <w:r>
        <w:rPr>
          <w:b/>
        </w:rPr>
        <w:br/>
        <w:t>5. owners Collection Schema: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2160"/>
        <w:gridCol w:w="4032"/>
      </w:tblGrid>
      <w:tr w:rsidR="008B6DF7" w14:paraId="5BF5AA12" w14:textId="77777777">
        <w:trPr>
          <w:jc w:val="center"/>
        </w:trPr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4E6F37" w14:textId="77777777" w:rsidR="008B6DF7" w:rsidRDefault="00000000"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w="14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0D680B" w14:textId="77777777" w:rsidR="008B6DF7" w:rsidRDefault="00000000"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216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D70BF" w14:textId="77777777" w:rsidR="008B6DF7" w:rsidRDefault="00000000">
            <w:r>
              <w:rPr>
                <w:b/>
                <w:color w:val="FFFFFF"/>
                <w:sz w:val="19"/>
              </w:rPr>
              <w:t>Key / Constraint</w:t>
            </w:r>
          </w:p>
        </w:tc>
        <w:tc>
          <w:tcPr>
            <w:tcW w:w="4032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B27E1" w14:textId="77777777" w:rsidR="008B6DF7" w:rsidRDefault="00000000">
            <w:r>
              <w:rPr>
                <w:b/>
                <w:color w:val="FFFFFF"/>
                <w:sz w:val="19"/>
              </w:rPr>
              <w:t>Field Description</w:t>
            </w:r>
          </w:p>
        </w:tc>
      </w:tr>
      <w:tr w:rsidR="008B6DF7" w14:paraId="38D27FE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4B61" w14:textId="77777777" w:rsidR="008B6DF7" w:rsidRDefault="00000000">
            <w:r>
              <w:rPr>
                <w:color w:val="2C3E5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B616" w14:textId="77777777" w:rsidR="008B6DF7" w:rsidRDefault="00000000">
            <w:r>
              <w:rPr>
                <w:color w:val="2C3E50"/>
                <w:sz w:val="18"/>
              </w:rPr>
              <w:t>ObjectId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288F" w14:textId="77777777" w:rsidR="008B6DF7" w:rsidRDefault="00000000">
            <w:r>
              <w:rPr>
                <w:color w:val="2C3E50"/>
                <w:sz w:val="18"/>
              </w:rPr>
              <w:t>PK (Auto)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C320" w14:textId="77777777" w:rsidR="008B6DF7" w:rsidRDefault="00000000">
            <w:r>
              <w:rPr>
                <w:color w:val="2C3E50"/>
                <w:sz w:val="18"/>
              </w:rPr>
              <w:t>MongoDB unique internal identifier.</w:t>
            </w:r>
          </w:p>
        </w:tc>
      </w:tr>
      <w:tr w:rsidR="008B6DF7" w14:paraId="4C2902C2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ECF3" w14:textId="77777777" w:rsidR="008B6DF7" w:rsidRDefault="00000000">
            <w:r>
              <w:rPr>
                <w:color w:val="2C3E50"/>
                <w:sz w:val="18"/>
              </w:rPr>
              <w:t>username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2847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0B54" w14:textId="77777777" w:rsidR="008B6DF7" w:rsidRDefault="00000000">
            <w:r>
              <w:rPr>
                <w:color w:val="2C3E50"/>
                <w:sz w:val="18"/>
              </w:rPr>
              <w:t>UK, Required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5FB2" w14:textId="77777777" w:rsidR="008B6DF7" w:rsidRDefault="00000000">
            <w:r>
              <w:rPr>
                <w:color w:val="2C3E50"/>
                <w:sz w:val="18"/>
              </w:rPr>
              <w:t>Administrative login username ('sujalsir' / 'admin').</w:t>
            </w:r>
          </w:p>
        </w:tc>
      </w:tr>
      <w:tr w:rsidR="008B6DF7" w14:paraId="450EF7D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B72C" w14:textId="77777777" w:rsidR="008B6DF7" w:rsidRDefault="00000000">
            <w:r>
              <w:rPr>
                <w:color w:val="2C3E50"/>
                <w:sz w:val="18"/>
              </w:rPr>
              <w:t>password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0600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00E0" w14:textId="77777777" w:rsidR="008B6DF7" w:rsidRDefault="00000000">
            <w:r>
              <w:rPr>
                <w:color w:val="2C3E50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40CF" w14:textId="77777777" w:rsidR="008B6DF7" w:rsidRDefault="00000000">
            <w:r>
              <w:rPr>
                <w:color w:val="2C3E50"/>
                <w:sz w:val="18"/>
              </w:rPr>
              <w:t>Secret access password.</w:t>
            </w:r>
          </w:p>
        </w:tc>
      </w:tr>
      <w:tr w:rsidR="008B6DF7" w14:paraId="21085932" w14:textId="77777777">
        <w:trPr>
          <w:jc w:val="center"/>
        </w:trPr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37F1" w14:textId="77777777" w:rsidR="008B6DF7" w:rsidRDefault="00000000">
            <w:r>
              <w:rPr>
                <w:color w:val="2C3E50"/>
                <w:sz w:val="18"/>
              </w:rPr>
              <w:t>name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F8E9" w14:textId="77777777" w:rsidR="008B6DF7" w:rsidRDefault="00000000">
            <w:r>
              <w:rPr>
                <w:color w:val="2C3E50"/>
                <w:sz w:val="18"/>
              </w:rPr>
              <w:t>String</w:t>
            </w:r>
          </w:p>
        </w:tc>
        <w:tc>
          <w:tcPr>
            <w:tcW w:w="216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CCBF" w14:textId="77777777" w:rsidR="008B6DF7" w:rsidRDefault="00000000">
            <w:r>
              <w:rPr>
                <w:color w:val="2C3E50"/>
                <w:sz w:val="18"/>
              </w:rPr>
              <w:t>Default 'Gym Owner'</w:t>
            </w:r>
          </w:p>
        </w:tc>
        <w:tc>
          <w:tcPr>
            <w:tcW w:w="4032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ADE0" w14:textId="77777777" w:rsidR="008B6DF7" w:rsidRDefault="00000000">
            <w:r>
              <w:rPr>
                <w:color w:val="2C3E50"/>
                <w:sz w:val="18"/>
              </w:rPr>
              <w:t>Display title for the admin account.</w:t>
            </w:r>
          </w:p>
        </w:tc>
      </w:tr>
    </w:tbl>
    <w:p w14:paraId="58529F71" w14:textId="77777777" w:rsidR="008B6DF7" w:rsidRDefault="00000000">
      <w:pPr>
        <w:pStyle w:val="Heading2"/>
        <w:spacing w:before="240" w:after="80"/>
      </w:pPr>
      <w:r>
        <w:rPr>
          <w:color w:val="2980B9"/>
        </w:rPr>
        <w:t>C. Primary Key &amp; Foreign Key Mappings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B6DF7" w14:paraId="596E4173" w14:textId="77777777">
        <w:trPr>
          <w:jc w:val="center"/>
        </w:trPr>
        <w:tc>
          <w:tcPr>
            <w:tcW w:w="9360" w:type="dxa"/>
            <w:shd w:val="clear" w:color="auto" w:fill="EB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B8871" w14:textId="77777777" w:rsidR="008B6DF7" w:rsidRDefault="00000000">
            <w:r>
              <w:rPr>
                <w:b/>
                <w:color w:val="1A5276"/>
                <w:sz w:val="20"/>
              </w:rPr>
              <w:t>📌 Relational Constraints &amp; Cardinality</w:t>
            </w:r>
            <w:r>
              <w:rPr>
                <w:b/>
                <w:color w:val="1A5276"/>
                <w:sz w:val="20"/>
              </w:rPr>
              <w:br/>
            </w:r>
            <w:r>
              <w:rPr>
                <w:color w:val="2C3E50"/>
                <w:sz w:val="19"/>
              </w:rPr>
              <w:t>• Primary Key (PK): 'memberId' in 'members' and 'trainerId' in 'trainers' uniquely identify records.</w:t>
            </w:r>
            <w:r>
              <w:rPr>
                <w:color w:val="2C3E50"/>
                <w:sz w:val="19"/>
              </w:rPr>
              <w:br/>
              <w:t>• Foreign Key (FK): 'memberId' in 'attendances' links every check-in event to a specific Member.</w:t>
            </w:r>
            <w:r>
              <w:rPr>
                <w:color w:val="2C3E50"/>
                <w:sz w:val="19"/>
              </w:rPr>
              <w:br/>
              <w:t>• Reference Link: 'athleteName' in 'workouts' establishes a relationship with the Member entity.</w:t>
            </w:r>
            <w:r>
              <w:rPr>
                <w:color w:val="2C3E50"/>
                <w:sz w:val="19"/>
              </w:rPr>
              <w:br/>
              <w:t>• Cardinality:</w:t>
            </w:r>
            <w:r>
              <w:rPr>
                <w:color w:val="2C3E50"/>
                <w:sz w:val="19"/>
              </w:rPr>
              <w:br/>
              <w:t xml:space="preserve">   - Member to Attendance: 1 : N (One member has many attendance records)</w:t>
            </w:r>
            <w:r>
              <w:rPr>
                <w:color w:val="2C3E50"/>
                <w:sz w:val="19"/>
              </w:rPr>
              <w:br/>
              <w:t xml:space="preserve">   - Member to Workout:    1 : N (One member has many workout logs)</w:t>
            </w:r>
            <w:r>
              <w:rPr>
                <w:color w:val="2C3E50"/>
                <w:sz w:val="19"/>
              </w:rPr>
              <w:br/>
              <w:t xml:space="preserve">   - Trainer to Member:    1 : N (One trainer coaches many trainees)</w:t>
            </w:r>
            <w:r>
              <w:rPr>
                <w:color w:val="2C3E50"/>
                <w:sz w:val="19"/>
              </w:rPr>
              <w:br/>
              <w:t xml:space="preserve">   - Owner to Entities:    1 : N (Owner manages all members, trainers, and plans)</w:t>
            </w:r>
          </w:p>
        </w:tc>
      </w:tr>
    </w:tbl>
    <w:p w14:paraId="75D1AFEA" w14:textId="77777777" w:rsidR="008B6DF7" w:rsidRDefault="008B6DF7"/>
    <w:p w14:paraId="0856ADBB" w14:textId="77777777" w:rsidR="008B6DF7" w:rsidRDefault="00000000">
      <w:pPr>
        <w:pStyle w:val="Heading2"/>
        <w:spacing w:before="240" w:after="80"/>
      </w:pPr>
      <w:r>
        <w:rPr>
          <w:color w:val="2980B9"/>
        </w:rPr>
        <w:t>D. Entity Relationship (ER) Diagram</w:t>
      </w:r>
    </w:p>
    <w:p w14:paraId="00538D05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 xml:space="preserve">  +-------------------+              +--------------------+</w:t>
      </w:r>
      <w:r>
        <w:rPr>
          <w:rFonts w:ascii="Consolas" w:hAnsi="Consolas"/>
          <w:color w:val="212121"/>
          <w:sz w:val="17"/>
        </w:rPr>
        <w:br/>
        <w:t xml:space="preserve">  |       OWNER       | 1          * |      TRAINER       |</w:t>
      </w:r>
      <w:r>
        <w:rPr>
          <w:rFonts w:ascii="Consolas" w:hAnsi="Consolas"/>
          <w:color w:val="212121"/>
          <w:sz w:val="17"/>
        </w:rPr>
        <w:br/>
        <w:t xml:space="preserve">  |-------------------|--------------|--------------------|</w:t>
      </w:r>
      <w:r>
        <w:rPr>
          <w:rFonts w:ascii="Consolas" w:hAnsi="Consolas"/>
          <w:color w:val="212121"/>
          <w:sz w:val="17"/>
        </w:rPr>
        <w:br/>
        <w:t xml:space="preserve">  | PK  _id           |   employs    | PK  _id            |</w:t>
      </w:r>
      <w:r>
        <w:rPr>
          <w:rFonts w:ascii="Consolas" w:hAnsi="Consolas"/>
          <w:color w:val="212121"/>
          <w:sz w:val="17"/>
        </w:rPr>
        <w:br/>
        <w:t xml:space="preserve">  | UK  username      |              | UK  trainerId      |</w:t>
      </w:r>
      <w:r>
        <w:rPr>
          <w:rFonts w:ascii="Consolas" w:hAnsi="Consolas"/>
          <w:color w:val="212121"/>
          <w:sz w:val="17"/>
        </w:rPr>
        <w:br/>
        <w:t xml:space="preserve">  |     name          |              |     name, salary   |</w:t>
      </w:r>
      <w:r>
        <w:rPr>
          <w:rFonts w:ascii="Consolas" w:hAnsi="Consolas"/>
          <w:color w:val="212121"/>
          <w:sz w:val="17"/>
        </w:rPr>
        <w:br/>
        <w:t xml:space="preserve">  +-------------------+              +--------------------+</w:t>
      </w:r>
      <w:r>
        <w:rPr>
          <w:rFonts w:ascii="Consolas" w:hAnsi="Consolas"/>
          <w:color w:val="212121"/>
          <w:sz w:val="17"/>
        </w:rPr>
        <w:br/>
        <w:t xml:space="preserve">            | 1                                 | 1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lastRenderedPageBreak/>
        <w:t xml:space="preserve">            |                                   |</w:t>
      </w:r>
      <w:r>
        <w:rPr>
          <w:rFonts w:ascii="Consolas" w:hAnsi="Consolas"/>
          <w:color w:val="212121"/>
          <w:sz w:val="17"/>
        </w:rPr>
        <w:br/>
        <w:t xml:space="preserve">            | manages                           | coaches</w:t>
      </w:r>
      <w:r>
        <w:rPr>
          <w:rFonts w:ascii="Consolas" w:hAnsi="Consolas"/>
          <w:color w:val="212121"/>
          <w:sz w:val="17"/>
        </w:rPr>
        <w:br/>
        <w:t xml:space="preserve">            v *                                 v *</w:t>
      </w:r>
      <w:r>
        <w:rPr>
          <w:rFonts w:ascii="Consolas" w:hAnsi="Consolas"/>
          <w:color w:val="212121"/>
          <w:sz w:val="17"/>
        </w:rPr>
        <w:br/>
        <w:t xml:space="preserve">  +-------------------+              +--------------------+</w:t>
      </w:r>
      <w:r>
        <w:rPr>
          <w:rFonts w:ascii="Consolas" w:hAnsi="Consolas"/>
          <w:color w:val="212121"/>
          <w:sz w:val="17"/>
        </w:rPr>
        <w:br/>
        <w:t xml:space="preserve">  |      MEMBER       | 1          * |      WORKOUT       |</w:t>
      </w:r>
      <w:r>
        <w:rPr>
          <w:rFonts w:ascii="Consolas" w:hAnsi="Consolas"/>
          <w:color w:val="212121"/>
          <w:sz w:val="17"/>
        </w:rPr>
        <w:br/>
        <w:t xml:space="preserve">  |-------------------|--------------|--------------------|</w:t>
      </w:r>
      <w:r>
        <w:rPr>
          <w:rFonts w:ascii="Consolas" w:hAnsi="Consolas"/>
          <w:color w:val="212121"/>
          <w:sz w:val="17"/>
        </w:rPr>
        <w:br/>
        <w:t xml:space="preserve">  | PK  _id           |   performs   | PK  _id            |</w:t>
      </w:r>
      <w:r>
        <w:rPr>
          <w:rFonts w:ascii="Consolas" w:hAnsi="Consolas"/>
          <w:color w:val="212121"/>
          <w:sz w:val="17"/>
        </w:rPr>
        <w:br/>
        <w:t xml:space="preserve">  | UK  memberId      |              | FK  athleteName    |</w:t>
      </w:r>
      <w:r>
        <w:rPr>
          <w:rFonts w:ascii="Consolas" w:hAnsi="Consolas"/>
          <w:color w:val="212121"/>
          <w:sz w:val="17"/>
        </w:rPr>
        <w:br/>
        <w:t xml:space="preserve">  |     name, phone   |              |     exercise, reps |</w:t>
      </w:r>
      <w:r>
        <w:rPr>
          <w:rFonts w:ascii="Consolas" w:hAnsi="Consolas"/>
          <w:color w:val="212121"/>
          <w:sz w:val="17"/>
        </w:rPr>
        <w:br/>
        <w:t xml:space="preserve">  |     plan, status  |              |     weight, date   |</w:t>
      </w:r>
      <w:r>
        <w:rPr>
          <w:rFonts w:ascii="Consolas" w:hAnsi="Consolas"/>
          <w:color w:val="212121"/>
          <w:sz w:val="17"/>
        </w:rPr>
        <w:br/>
        <w:t xml:space="preserve">  +-------------------+              +--------------------+</w:t>
      </w:r>
      <w:r>
        <w:rPr>
          <w:rFonts w:ascii="Consolas" w:hAnsi="Consolas"/>
          <w:color w:val="212121"/>
          <w:sz w:val="17"/>
        </w:rPr>
        <w:br/>
        <w:t xml:space="preserve">            | 1</w:t>
      </w:r>
      <w:r>
        <w:rPr>
          <w:rFonts w:ascii="Consolas" w:hAnsi="Consolas"/>
          <w:color w:val="212121"/>
          <w:sz w:val="17"/>
        </w:rPr>
        <w:br/>
        <w:t xml:space="preserve">            |</w:t>
      </w:r>
      <w:r>
        <w:rPr>
          <w:rFonts w:ascii="Consolas" w:hAnsi="Consolas"/>
          <w:color w:val="212121"/>
          <w:sz w:val="17"/>
        </w:rPr>
        <w:br/>
        <w:t xml:space="preserve">            | marks</w:t>
      </w:r>
      <w:r>
        <w:rPr>
          <w:rFonts w:ascii="Consolas" w:hAnsi="Consolas"/>
          <w:color w:val="212121"/>
          <w:sz w:val="17"/>
        </w:rPr>
        <w:br/>
        <w:t xml:space="preserve">            v *</w:t>
      </w:r>
      <w:r>
        <w:rPr>
          <w:rFonts w:ascii="Consolas" w:hAnsi="Consolas"/>
          <w:color w:val="212121"/>
          <w:sz w:val="17"/>
        </w:rPr>
        <w:br/>
        <w:t xml:space="preserve">  +-------------------+</w:t>
      </w:r>
      <w:r>
        <w:rPr>
          <w:rFonts w:ascii="Consolas" w:hAnsi="Consolas"/>
          <w:color w:val="212121"/>
          <w:sz w:val="17"/>
        </w:rPr>
        <w:br/>
        <w:t xml:space="preserve">  |    ATTENDANCE     |</w:t>
      </w:r>
      <w:r>
        <w:rPr>
          <w:rFonts w:ascii="Consolas" w:hAnsi="Consolas"/>
          <w:color w:val="212121"/>
          <w:sz w:val="17"/>
        </w:rPr>
        <w:br/>
        <w:t xml:space="preserve">  |-------------------|</w:t>
      </w:r>
      <w:r>
        <w:rPr>
          <w:rFonts w:ascii="Consolas" w:hAnsi="Consolas"/>
          <w:color w:val="212121"/>
          <w:sz w:val="17"/>
        </w:rPr>
        <w:br/>
        <w:t xml:space="preserve">  | PK  _id           |</w:t>
      </w:r>
      <w:r>
        <w:rPr>
          <w:rFonts w:ascii="Consolas" w:hAnsi="Consolas"/>
          <w:color w:val="212121"/>
          <w:sz w:val="17"/>
        </w:rPr>
        <w:br/>
        <w:t xml:space="preserve">  | FK  memberId      |</w:t>
      </w:r>
      <w:r>
        <w:rPr>
          <w:rFonts w:ascii="Consolas" w:hAnsi="Consolas"/>
          <w:color w:val="212121"/>
          <w:sz w:val="17"/>
        </w:rPr>
        <w:br/>
        <w:t xml:space="preserve">  |     date, time    |</w:t>
      </w:r>
      <w:r>
        <w:rPr>
          <w:rFonts w:ascii="Consolas" w:hAnsi="Consolas"/>
          <w:color w:val="212121"/>
          <w:sz w:val="17"/>
        </w:rPr>
        <w:br/>
        <w:t xml:space="preserve">  |     status        |</w:t>
      </w:r>
      <w:r>
        <w:rPr>
          <w:rFonts w:ascii="Consolas" w:hAnsi="Consolas"/>
          <w:color w:val="212121"/>
          <w:sz w:val="17"/>
        </w:rPr>
        <w:br/>
        <w:t xml:space="preserve">  +-------------------+</w:t>
      </w:r>
    </w:p>
    <w:p w14:paraId="2055A121" w14:textId="77777777" w:rsidR="008B6DF7" w:rsidRDefault="00000000">
      <w:r>
        <w:br w:type="page"/>
      </w:r>
    </w:p>
    <w:p w14:paraId="10133E31" w14:textId="77777777" w:rsidR="008B6DF7" w:rsidRDefault="00000000">
      <w:pPr>
        <w:pStyle w:val="Heading1"/>
        <w:spacing w:before="280" w:after="120"/>
      </w:pPr>
      <w:r>
        <w:rPr>
          <w:color w:val="1A5276"/>
          <w:sz w:val="34"/>
        </w:rPr>
        <w:lastRenderedPageBreak/>
        <w:t>➡️ SCREENSHOTS OF ACTUAL FRONT-END / APPLICATION</w:t>
      </w:r>
    </w:p>
    <w:p w14:paraId="4D459F70" w14:textId="77777777" w:rsidR="008B6DF7" w:rsidRDefault="00000000">
      <w:r>
        <w:t>Below are the structured placeholders and UI walkthrough captions for the live running application interfaces. Actual visual captures can be pasted directly into the respective sections: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0EAA35F5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026A07" w14:textId="08A9015B" w:rsidR="008B6DF7" w:rsidRDefault="00F6104C">
            <w:pPr>
              <w:jc w:val="center"/>
            </w:pPr>
            <w:r w:rsidRPr="00F6104C">
              <w:rPr>
                <w:b/>
                <w:color w:val="7F8C8D"/>
              </w:rPr>
              <w:drawing>
                <wp:inline distT="0" distB="0" distL="0" distR="0" wp14:anchorId="56A5AFDD" wp14:editId="2D5886C8">
                  <wp:extent cx="6309360" cy="3530600"/>
                  <wp:effectExtent l="0" t="0" r="0" b="0"/>
                  <wp:docPr id="991381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812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3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4C050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39A7755A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B29269" w14:textId="77EE6462" w:rsidR="008B6DF7" w:rsidRDefault="00F6104C">
            <w:pPr>
              <w:jc w:val="center"/>
            </w:pPr>
            <w:r w:rsidRPr="00F6104C">
              <w:rPr>
                <w:b/>
                <w:color w:val="7F8C8D"/>
              </w:rPr>
              <w:lastRenderedPageBreak/>
              <w:drawing>
                <wp:inline distT="0" distB="0" distL="0" distR="0" wp14:anchorId="0F8E02FC" wp14:editId="561528EE">
                  <wp:extent cx="6309360" cy="3329305"/>
                  <wp:effectExtent l="0" t="0" r="0" b="4445"/>
                  <wp:docPr id="185670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706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2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4DC1CE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4385F826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10D9F3" w14:textId="280FDBEA" w:rsidR="008B6DF7" w:rsidRDefault="00F6104C">
            <w:pPr>
              <w:jc w:val="center"/>
            </w:pPr>
            <w:r w:rsidRPr="00F6104C">
              <w:rPr>
                <w:b/>
                <w:color w:val="7F8C8D"/>
              </w:rPr>
              <w:drawing>
                <wp:inline distT="0" distB="0" distL="0" distR="0" wp14:anchorId="03746432" wp14:editId="233490E2">
                  <wp:extent cx="6309360" cy="3256280"/>
                  <wp:effectExtent l="0" t="0" r="0" b="1270"/>
                  <wp:docPr id="5687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72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7F8C8D"/>
              </w:rPr>
              <w:br/>
            </w:r>
            <w:r w:rsidR="00000000">
              <w:rPr>
                <w:b/>
                <w:color w:val="2980B9"/>
                <w:sz w:val="20"/>
              </w:rPr>
              <w:t>Member Management &amp; Registration (members.html)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Displays new athlete registration form, auto UDG-ID generator, dynamic search bar, and active member directory table.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058D9E7A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5BFB4FF8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056B8A" w14:textId="7C392EF4" w:rsidR="008B6DF7" w:rsidRDefault="00F6104C">
            <w:pPr>
              <w:jc w:val="center"/>
            </w:pPr>
            <w:r w:rsidRPr="00F6104C">
              <w:rPr>
                <w:b/>
                <w:color w:val="7F8C8D"/>
              </w:rPr>
              <w:lastRenderedPageBreak/>
              <w:drawing>
                <wp:inline distT="0" distB="0" distL="0" distR="0" wp14:anchorId="38CB3E4D" wp14:editId="6821ECF5">
                  <wp:extent cx="6309360" cy="3240405"/>
                  <wp:effectExtent l="0" t="0" r="0" b="0"/>
                  <wp:docPr id="317733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7332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4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7F8C8D"/>
              </w:rPr>
              <w:br/>
            </w:r>
            <w:r w:rsidR="00000000">
              <w:rPr>
                <w:b/>
                <w:color w:val="2980B9"/>
                <w:sz w:val="20"/>
              </w:rPr>
              <w:t>Trainer Management &amp; Payroll Roster (trainers.html)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Displays trainer onboarding modal, salary specification fields, shift allocations, and active coach table.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5337B7D5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213F9837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B943EF2" w14:textId="7917B739" w:rsidR="008B6DF7" w:rsidRDefault="00F6104C">
            <w:pPr>
              <w:jc w:val="center"/>
            </w:pPr>
            <w:r w:rsidRPr="00F6104C">
              <w:rPr>
                <w:b/>
                <w:color w:val="7F8C8D"/>
              </w:rPr>
              <w:drawing>
                <wp:inline distT="0" distB="0" distL="0" distR="0" wp14:anchorId="1DDCECE3" wp14:editId="3F787896">
                  <wp:extent cx="6309360" cy="3268980"/>
                  <wp:effectExtent l="0" t="0" r="0" b="7620"/>
                  <wp:docPr id="1142250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2507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2980B9"/>
                <w:sz w:val="20"/>
              </w:rPr>
              <w:t>Trainer Workout Logging Portal (trainer-workouts.html)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Displays athlete routine builder, sets/reps logger, dumbbell load tracking, and daily workout stream.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1FBF48B4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3C84F725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854E940" w14:textId="791C8EE6" w:rsidR="008B6DF7" w:rsidRDefault="00F6104C">
            <w:pPr>
              <w:jc w:val="center"/>
            </w:pPr>
            <w:r w:rsidRPr="00F6104C">
              <w:rPr>
                <w:b/>
                <w:color w:val="7F8C8D"/>
              </w:rPr>
              <w:drawing>
                <wp:inline distT="0" distB="0" distL="0" distR="0" wp14:anchorId="57A309EF" wp14:editId="24C103BF">
                  <wp:extent cx="6309360" cy="3148965"/>
                  <wp:effectExtent l="0" t="0" r="0" b="0"/>
                  <wp:docPr id="109423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302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4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7F8C8D"/>
              </w:rPr>
              <w:br/>
            </w:r>
            <w:r w:rsidR="00000000">
              <w:rPr>
                <w:b/>
                <w:color w:val="2980B9"/>
                <w:sz w:val="20"/>
              </w:rPr>
              <w:t>Daily Floor Attendance Register (attendance.html)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Displays live date picker, check-in timestamp recorder, Present/Absent indicators, and daily attendance summary.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540A1770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74E03E4E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320B17" w14:textId="00832227" w:rsidR="008B6DF7" w:rsidRDefault="00F6104C">
            <w:pPr>
              <w:jc w:val="center"/>
            </w:pPr>
            <w:r w:rsidRPr="00F6104C">
              <w:rPr>
                <w:b/>
                <w:color w:val="7F8C8D"/>
              </w:rPr>
              <w:drawing>
                <wp:inline distT="0" distB="0" distL="0" distR="0" wp14:anchorId="41C1F322" wp14:editId="48992556">
                  <wp:extent cx="6309360" cy="3196590"/>
                  <wp:effectExtent l="0" t="0" r="0" b="3810"/>
                  <wp:docPr id="165706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0688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7F8C8D"/>
              </w:rPr>
              <w:br/>
            </w:r>
            <w:r w:rsidR="00000000">
              <w:rPr>
                <w:b/>
                <w:color w:val="2980B9"/>
                <w:sz w:val="20"/>
              </w:rPr>
              <w:t>Member Personal Dashboard (member-dashboard.html)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Displays athlete profile, subscription expiry badge, workout split card, and personal attendance history.</w:t>
            </w:r>
            <w:r w:rsidR="00000000">
              <w:rPr>
                <w:i/>
                <w:color w:val="78909C"/>
                <w:sz w:val="18"/>
              </w:rPr>
              <w:br/>
            </w:r>
            <w:r w:rsidR="00000000">
              <w:rPr>
                <w:i/>
                <w:color w:val="78909C"/>
                <w:sz w:val="18"/>
              </w:rPr>
              <w:lastRenderedPageBreak/>
              <w:t>(Paste actual application screenshot here)</w:t>
            </w:r>
          </w:p>
        </w:tc>
      </w:tr>
    </w:tbl>
    <w:p w14:paraId="59C32514" w14:textId="77777777" w:rsidR="008B6DF7" w:rsidRDefault="008B6DF7">
      <w:pPr>
        <w:spacing w:after="120"/>
      </w:pPr>
    </w:p>
    <w:p w14:paraId="2E725C17" w14:textId="77777777" w:rsidR="008B6DF7" w:rsidRDefault="00000000">
      <w:r>
        <w:br w:type="page"/>
      </w:r>
    </w:p>
    <w:p w14:paraId="7443A070" w14:textId="77777777" w:rsidR="008B6DF7" w:rsidRDefault="00000000">
      <w:pPr>
        <w:pStyle w:val="Heading1"/>
        <w:spacing w:before="280" w:after="120"/>
      </w:pPr>
      <w:r>
        <w:rPr>
          <w:color w:val="1A5276"/>
          <w:sz w:val="34"/>
        </w:rPr>
        <w:lastRenderedPageBreak/>
        <w:t>➡️ RELEVANT SOURCE CODE</w:t>
      </w:r>
    </w:p>
    <w:p w14:paraId="616EF0D5" w14:textId="77777777" w:rsidR="008B6DF7" w:rsidRDefault="00000000">
      <w:r>
        <w:t>Key implementation source code files establishing backend REST APIs, Mongoose data schemas, and client-side controller logic:</w:t>
      </w:r>
    </w:p>
    <w:p w14:paraId="7819F6DD" w14:textId="77777777" w:rsidR="008B6DF7" w:rsidRDefault="00000000">
      <w:pPr>
        <w:pStyle w:val="Heading2"/>
        <w:spacing w:before="240" w:after="80"/>
      </w:pPr>
      <w:r>
        <w:rPr>
          <w:color w:val="2980B9"/>
        </w:rPr>
        <w:t>1. Backend Server Setup (server.js)</w:t>
      </w:r>
    </w:p>
    <w:p w14:paraId="1720742C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// server.js - Node.js / Express Server Configuration</w:t>
      </w:r>
      <w:r>
        <w:rPr>
          <w:rFonts w:ascii="Consolas" w:hAnsi="Consolas"/>
          <w:color w:val="212121"/>
          <w:sz w:val="17"/>
        </w:rPr>
        <w:br/>
        <w:t>const express = require("express");</w:t>
      </w:r>
      <w:r>
        <w:rPr>
          <w:rFonts w:ascii="Consolas" w:hAnsi="Consolas"/>
          <w:color w:val="212121"/>
          <w:sz w:val="17"/>
        </w:rPr>
        <w:br/>
        <w:t>const mongoose = require("mongoose");</w:t>
      </w:r>
      <w:r>
        <w:rPr>
          <w:rFonts w:ascii="Consolas" w:hAnsi="Consolas"/>
          <w:color w:val="212121"/>
          <w:sz w:val="17"/>
        </w:rPr>
        <w:br/>
        <w:t>const cors = require("cors");</w:t>
      </w:r>
      <w:r>
        <w:rPr>
          <w:rFonts w:ascii="Consolas" w:hAnsi="Consolas"/>
          <w:color w:val="212121"/>
          <w:sz w:val="17"/>
        </w:rPr>
        <w:br/>
        <w:t>const dotenv = require("dotenv");</w:t>
      </w:r>
      <w:r>
        <w:rPr>
          <w:rFonts w:ascii="Consolas" w:hAnsi="Consolas"/>
          <w:color w:val="212121"/>
          <w:sz w:val="17"/>
        </w:rPr>
        <w:br/>
        <w:t>const path = require("path");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dotenv.config();</w:t>
      </w:r>
      <w:r>
        <w:rPr>
          <w:rFonts w:ascii="Consolas" w:hAnsi="Consolas"/>
          <w:color w:val="212121"/>
          <w:sz w:val="17"/>
        </w:rPr>
        <w:br/>
        <w:t>const app = express();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app.use(cors());</w:t>
      </w:r>
      <w:r>
        <w:rPr>
          <w:rFonts w:ascii="Consolas" w:hAnsi="Consolas"/>
          <w:color w:val="212121"/>
          <w:sz w:val="17"/>
        </w:rPr>
        <w:br/>
        <w:t>app.use(express.json());</w:t>
      </w:r>
      <w:r>
        <w:rPr>
          <w:rFonts w:ascii="Consolas" w:hAnsi="Consolas"/>
          <w:color w:val="212121"/>
          <w:sz w:val="17"/>
        </w:rPr>
        <w:br/>
        <w:t>app.use(express.urlencoded({ extended: true }));</w:t>
      </w:r>
      <w:r>
        <w:rPr>
          <w:rFonts w:ascii="Consolas" w:hAnsi="Consolas"/>
          <w:color w:val="212121"/>
          <w:sz w:val="17"/>
        </w:rPr>
        <w:br/>
        <w:t>app.use(express.static(path.join(__dirname)));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// Connect to MongoDB Atlas</w:t>
      </w:r>
      <w:r>
        <w:rPr>
          <w:rFonts w:ascii="Consolas" w:hAnsi="Consolas"/>
          <w:color w:val="212121"/>
          <w:sz w:val="17"/>
        </w:rPr>
        <w:br/>
        <w:t>mongoose.connect(process.env.MONGO_URI, {</w:t>
      </w:r>
      <w:r>
        <w:rPr>
          <w:rFonts w:ascii="Consolas" w:hAnsi="Consolas"/>
          <w:color w:val="212121"/>
          <w:sz w:val="17"/>
        </w:rPr>
        <w:br/>
        <w:t xml:space="preserve">    useNewUrlParser: true,</w:t>
      </w:r>
      <w:r>
        <w:rPr>
          <w:rFonts w:ascii="Consolas" w:hAnsi="Consolas"/>
          <w:color w:val="212121"/>
          <w:sz w:val="17"/>
        </w:rPr>
        <w:br/>
        <w:t xml:space="preserve">    useUnifiedTopology: true</w:t>
      </w:r>
      <w:r>
        <w:rPr>
          <w:rFonts w:ascii="Consolas" w:hAnsi="Consolas"/>
          <w:color w:val="212121"/>
          <w:sz w:val="17"/>
        </w:rPr>
        <w:br/>
        <w:t>}).then(() =&gt; console.log("MongoDB Atlas Connected Successfully"))</w:t>
      </w:r>
      <w:r>
        <w:rPr>
          <w:rFonts w:ascii="Consolas" w:hAnsi="Consolas"/>
          <w:color w:val="212121"/>
          <w:sz w:val="17"/>
        </w:rPr>
        <w:br/>
        <w:t xml:space="preserve">  .catch(err =&gt; console.error("MongoDB Connection Error:", err));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// API Routes</w:t>
      </w:r>
      <w:r>
        <w:rPr>
          <w:rFonts w:ascii="Consolas" w:hAnsi="Consolas"/>
          <w:color w:val="212121"/>
          <w:sz w:val="17"/>
        </w:rPr>
        <w:br/>
        <w:t>app.use("/api/auth", require("./routes/authRoutes"));</w:t>
      </w:r>
      <w:r>
        <w:rPr>
          <w:rFonts w:ascii="Consolas" w:hAnsi="Consolas"/>
          <w:color w:val="212121"/>
          <w:sz w:val="17"/>
        </w:rPr>
        <w:br/>
        <w:t>app.use("/api/members", require("./routes/memberRoutes"));</w:t>
      </w:r>
      <w:r>
        <w:rPr>
          <w:rFonts w:ascii="Consolas" w:hAnsi="Consolas"/>
          <w:color w:val="212121"/>
          <w:sz w:val="17"/>
        </w:rPr>
        <w:br/>
        <w:t>app.use("/api/trainers", require("./routes/trainerRoutes"));</w:t>
      </w:r>
      <w:r>
        <w:rPr>
          <w:rFonts w:ascii="Consolas" w:hAnsi="Consolas"/>
          <w:color w:val="212121"/>
          <w:sz w:val="17"/>
        </w:rPr>
        <w:br/>
        <w:t>app.use("/api/attendance", require("./routes/attendanceRoutes"));</w:t>
      </w:r>
      <w:r>
        <w:rPr>
          <w:rFonts w:ascii="Consolas" w:hAnsi="Consolas"/>
          <w:color w:val="212121"/>
          <w:sz w:val="17"/>
        </w:rPr>
        <w:br/>
        <w:t>app.use("/api/workouts", require("./routes/workoutRoutes"));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const PORT = process.env.PORT || 5000;</w:t>
      </w:r>
      <w:r>
        <w:rPr>
          <w:rFonts w:ascii="Consolas" w:hAnsi="Consolas"/>
          <w:color w:val="212121"/>
          <w:sz w:val="17"/>
        </w:rPr>
        <w:br/>
        <w:t>app.listen(PORT, () =&gt; console.log(`Server running on port ${PORT}`));</w:t>
      </w:r>
    </w:p>
    <w:p w14:paraId="53158770" w14:textId="77777777" w:rsidR="008B6DF7" w:rsidRDefault="00000000">
      <w:pPr>
        <w:pStyle w:val="Heading2"/>
        <w:spacing w:before="240" w:after="80"/>
      </w:pPr>
      <w:r>
        <w:rPr>
          <w:color w:val="2980B9"/>
        </w:rPr>
        <w:t>2. Member Schema Model (models/member.js)</w:t>
      </w:r>
    </w:p>
    <w:p w14:paraId="7BF9AA27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// models/member.js - Mongoose Member Schema</w:t>
      </w:r>
      <w:r>
        <w:rPr>
          <w:rFonts w:ascii="Consolas" w:hAnsi="Consolas"/>
          <w:color w:val="212121"/>
          <w:sz w:val="17"/>
        </w:rPr>
        <w:br/>
        <w:t>const mongoose = require("mongoose");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const memberSchema = new mongoose.Schema({</w:t>
      </w:r>
      <w:r>
        <w:rPr>
          <w:rFonts w:ascii="Consolas" w:hAnsi="Consolas"/>
          <w:color w:val="212121"/>
          <w:sz w:val="17"/>
        </w:rPr>
        <w:br/>
        <w:t xml:space="preserve">    memberId: { type: String, required: true, unique: true },</w:t>
      </w:r>
      <w:r>
        <w:rPr>
          <w:rFonts w:ascii="Consolas" w:hAnsi="Consolas"/>
          <w:color w:val="212121"/>
          <w:sz w:val="17"/>
        </w:rPr>
        <w:br/>
        <w:t xml:space="preserve">    name: { type: String, required: true },</w:t>
      </w:r>
      <w:r>
        <w:rPr>
          <w:rFonts w:ascii="Consolas" w:hAnsi="Consolas"/>
          <w:color w:val="212121"/>
          <w:sz w:val="17"/>
        </w:rPr>
        <w:br/>
        <w:t xml:space="preserve">    phone: { type: String, required: true },</w:t>
      </w:r>
      <w:r>
        <w:rPr>
          <w:rFonts w:ascii="Consolas" w:hAnsi="Consolas"/>
          <w:color w:val="212121"/>
          <w:sz w:val="17"/>
        </w:rPr>
        <w:br/>
        <w:t xml:space="preserve">    plan: { type: String, required: true },</w:t>
      </w:r>
      <w:r>
        <w:rPr>
          <w:rFonts w:ascii="Consolas" w:hAnsi="Consolas"/>
          <w:color w:val="212121"/>
          <w:sz w:val="17"/>
        </w:rPr>
        <w:br/>
        <w:t xml:space="preserve">    password: { type: String, required: true },</w:t>
      </w:r>
      <w:r>
        <w:rPr>
          <w:rFonts w:ascii="Consolas" w:hAnsi="Consolas"/>
          <w:color w:val="212121"/>
          <w:sz w:val="17"/>
        </w:rPr>
        <w:br/>
        <w:t xml:space="preserve">    joinDate: { type: String, default: () =&gt; new Date().toISOString().split("T")[0] },</w:t>
      </w:r>
      <w:r>
        <w:rPr>
          <w:rFonts w:ascii="Consolas" w:hAnsi="Consolas"/>
          <w:color w:val="212121"/>
          <w:sz w:val="17"/>
        </w:rPr>
        <w:br/>
        <w:t xml:space="preserve">    status: { type: String, default: "Active" }</w:t>
      </w:r>
      <w:r>
        <w:rPr>
          <w:rFonts w:ascii="Consolas" w:hAnsi="Consolas"/>
          <w:color w:val="212121"/>
          <w:sz w:val="17"/>
        </w:rPr>
        <w:br/>
        <w:t>}, { timestamps: true });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module.exports = mongoose.model("Member", memberSchema);</w:t>
      </w:r>
    </w:p>
    <w:p w14:paraId="34018B89" w14:textId="77777777" w:rsidR="008B6DF7" w:rsidRDefault="00000000">
      <w:pPr>
        <w:pStyle w:val="Heading2"/>
        <w:spacing w:before="240" w:after="80"/>
      </w:pPr>
      <w:r>
        <w:rPr>
          <w:color w:val="2980B9"/>
        </w:rPr>
        <w:lastRenderedPageBreak/>
        <w:t>3. Member REST API Routes (routes/memberRoutes.js)</w:t>
      </w:r>
    </w:p>
    <w:p w14:paraId="3A52D9DE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// routes/memberRoutes.js - Member Enrollment and Auto-ID Generator</w:t>
      </w:r>
      <w:r>
        <w:rPr>
          <w:rFonts w:ascii="Consolas" w:hAnsi="Consolas"/>
          <w:color w:val="212121"/>
          <w:sz w:val="17"/>
        </w:rPr>
        <w:br/>
        <w:t>const express = require("express");</w:t>
      </w:r>
      <w:r>
        <w:rPr>
          <w:rFonts w:ascii="Consolas" w:hAnsi="Consolas"/>
          <w:color w:val="212121"/>
          <w:sz w:val="17"/>
        </w:rPr>
        <w:br/>
        <w:t>const router = express.Router();</w:t>
      </w:r>
      <w:r>
        <w:rPr>
          <w:rFonts w:ascii="Consolas" w:hAnsi="Consolas"/>
          <w:color w:val="212121"/>
          <w:sz w:val="17"/>
        </w:rPr>
        <w:br/>
        <w:t>const Member = require("../models/member");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// GET all members</w:t>
      </w:r>
      <w:r>
        <w:rPr>
          <w:rFonts w:ascii="Consolas" w:hAnsi="Consolas"/>
          <w:color w:val="212121"/>
          <w:sz w:val="17"/>
        </w:rPr>
        <w:br/>
        <w:t>router.get("/", async (req, res) =&gt; {</w:t>
      </w:r>
      <w:r>
        <w:rPr>
          <w:rFonts w:ascii="Consolas" w:hAnsi="Consolas"/>
          <w:color w:val="212121"/>
          <w:sz w:val="17"/>
        </w:rPr>
        <w:br/>
        <w:t xml:space="preserve">    try {</w:t>
      </w:r>
      <w:r>
        <w:rPr>
          <w:rFonts w:ascii="Consolas" w:hAnsi="Consolas"/>
          <w:color w:val="212121"/>
          <w:sz w:val="17"/>
        </w:rPr>
        <w:br/>
        <w:t xml:space="preserve">        const members = await Member.find().sort({ createdAt: -1 });</w:t>
      </w:r>
      <w:r>
        <w:rPr>
          <w:rFonts w:ascii="Consolas" w:hAnsi="Consolas"/>
          <w:color w:val="212121"/>
          <w:sz w:val="17"/>
        </w:rPr>
        <w:br/>
        <w:t xml:space="preserve">        res.json({ success: true, data: members });</w:t>
      </w:r>
      <w:r>
        <w:rPr>
          <w:rFonts w:ascii="Consolas" w:hAnsi="Consolas"/>
          <w:color w:val="212121"/>
          <w:sz w:val="17"/>
        </w:rPr>
        <w:br/>
        <w:t xml:space="preserve">    } catch (err) {</w:t>
      </w:r>
      <w:r>
        <w:rPr>
          <w:rFonts w:ascii="Consolas" w:hAnsi="Consolas"/>
          <w:color w:val="212121"/>
          <w:sz w:val="17"/>
        </w:rPr>
        <w:br/>
        <w:t xml:space="preserve">        res.status(500).json({ success: false, message: err.message });</w:t>
      </w:r>
      <w:r>
        <w:rPr>
          <w:rFonts w:ascii="Consolas" w:hAnsi="Consolas"/>
          <w:color w:val="212121"/>
          <w:sz w:val="17"/>
        </w:rPr>
        <w:br/>
        <w:t xml:space="preserve">    }</w:t>
      </w:r>
      <w:r>
        <w:rPr>
          <w:rFonts w:ascii="Consolas" w:hAnsi="Consolas"/>
          <w:color w:val="212121"/>
          <w:sz w:val="17"/>
        </w:rPr>
        <w:br/>
        <w:t>});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// POST enroll new member</w:t>
      </w:r>
      <w:r>
        <w:rPr>
          <w:rFonts w:ascii="Consolas" w:hAnsi="Consolas"/>
          <w:color w:val="212121"/>
          <w:sz w:val="17"/>
        </w:rPr>
        <w:br/>
        <w:t>router.post("/", async (req, res) =&gt; {</w:t>
      </w:r>
      <w:r>
        <w:rPr>
          <w:rFonts w:ascii="Consolas" w:hAnsi="Consolas"/>
          <w:color w:val="212121"/>
          <w:sz w:val="17"/>
        </w:rPr>
        <w:br/>
        <w:t xml:space="preserve">    try {</w:t>
      </w:r>
      <w:r>
        <w:rPr>
          <w:rFonts w:ascii="Consolas" w:hAnsi="Consolas"/>
          <w:color w:val="212121"/>
          <w:sz w:val="17"/>
        </w:rPr>
        <w:br/>
        <w:t xml:space="preserve">        const { name, phone, plan, joinDate, password } = req.body;</w:t>
      </w:r>
      <w:r>
        <w:rPr>
          <w:rFonts w:ascii="Consolas" w:hAnsi="Consolas"/>
          <w:color w:val="212121"/>
          <w:sz w:val="17"/>
        </w:rPr>
        <w:br/>
        <w:t xml:space="preserve">        const count = await Member.countDocuments();</w:t>
      </w:r>
      <w:r>
        <w:rPr>
          <w:rFonts w:ascii="Consolas" w:hAnsi="Consolas"/>
          <w:color w:val="212121"/>
          <w:sz w:val="17"/>
        </w:rPr>
        <w:br/>
        <w:t xml:space="preserve">        const memberId = `UDG-${101 + count}`;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 xml:space="preserve">        const newMember = new Member({</w:t>
      </w:r>
      <w:r>
        <w:rPr>
          <w:rFonts w:ascii="Consolas" w:hAnsi="Consolas"/>
          <w:color w:val="212121"/>
          <w:sz w:val="17"/>
        </w:rPr>
        <w:br/>
        <w:t xml:space="preserve">            memberId,</w:t>
      </w:r>
      <w:r>
        <w:rPr>
          <w:rFonts w:ascii="Consolas" w:hAnsi="Consolas"/>
          <w:color w:val="212121"/>
          <w:sz w:val="17"/>
        </w:rPr>
        <w:br/>
        <w:t xml:space="preserve">            name,</w:t>
      </w:r>
      <w:r>
        <w:rPr>
          <w:rFonts w:ascii="Consolas" w:hAnsi="Consolas"/>
          <w:color w:val="212121"/>
          <w:sz w:val="17"/>
        </w:rPr>
        <w:br/>
        <w:t xml:space="preserve">            phone,</w:t>
      </w:r>
      <w:r>
        <w:rPr>
          <w:rFonts w:ascii="Consolas" w:hAnsi="Consolas"/>
          <w:color w:val="212121"/>
          <w:sz w:val="17"/>
        </w:rPr>
        <w:br/>
        <w:t xml:space="preserve">            plan,</w:t>
      </w:r>
      <w:r>
        <w:rPr>
          <w:rFonts w:ascii="Consolas" w:hAnsi="Consolas"/>
          <w:color w:val="212121"/>
          <w:sz w:val="17"/>
        </w:rPr>
        <w:br/>
        <w:t xml:space="preserve">            password: password || "123456",</w:t>
      </w:r>
      <w:r>
        <w:rPr>
          <w:rFonts w:ascii="Consolas" w:hAnsi="Consolas"/>
          <w:color w:val="212121"/>
          <w:sz w:val="17"/>
        </w:rPr>
        <w:br/>
        <w:t xml:space="preserve">            joinDate: joinDate || new Date().toISOString().split("T")[0],</w:t>
      </w:r>
      <w:r>
        <w:rPr>
          <w:rFonts w:ascii="Consolas" w:hAnsi="Consolas"/>
          <w:color w:val="212121"/>
          <w:sz w:val="17"/>
        </w:rPr>
        <w:br/>
        <w:t xml:space="preserve">            status: "Active"</w:t>
      </w:r>
      <w:r>
        <w:rPr>
          <w:rFonts w:ascii="Consolas" w:hAnsi="Consolas"/>
          <w:color w:val="212121"/>
          <w:sz w:val="17"/>
        </w:rPr>
        <w:br/>
        <w:t xml:space="preserve">        });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 xml:space="preserve">        const savedMember = await newMember.save();</w:t>
      </w:r>
      <w:r>
        <w:rPr>
          <w:rFonts w:ascii="Consolas" w:hAnsi="Consolas"/>
          <w:color w:val="212121"/>
          <w:sz w:val="17"/>
        </w:rPr>
        <w:br/>
        <w:t xml:space="preserve">        res.status(201).json({ success: true, data: savedMember });</w:t>
      </w:r>
      <w:r>
        <w:rPr>
          <w:rFonts w:ascii="Consolas" w:hAnsi="Consolas"/>
          <w:color w:val="212121"/>
          <w:sz w:val="17"/>
        </w:rPr>
        <w:br/>
        <w:t xml:space="preserve">    } catch (err) {</w:t>
      </w:r>
      <w:r>
        <w:rPr>
          <w:rFonts w:ascii="Consolas" w:hAnsi="Consolas"/>
          <w:color w:val="212121"/>
          <w:sz w:val="17"/>
        </w:rPr>
        <w:br/>
        <w:t xml:space="preserve">        res.status(400).json({ success: false, message: err.message });</w:t>
      </w:r>
      <w:r>
        <w:rPr>
          <w:rFonts w:ascii="Consolas" w:hAnsi="Consolas"/>
          <w:color w:val="212121"/>
          <w:sz w:val="17"/>
        </w:rPr>
        <w:br/>
        <w:t xml:space="preserve">    }</w:t>
      </w:r>
      <w:r>
        <w:rPr>
          <w:rFonts w:ascii="Consolas" w:hAnsi="Consolas"/>
          <w:color w:val="212121"/>
          <w:sz w:val="17"/>
        </w:rPr>
        <w:br/>
        <w:t>});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// DELETE member by ID</w:t>
      </w:r>
      <w:r>
        <w:rPr>
          <w:rFonts w:ascii="Consolas" w:hAnsi="Consolas"/>
          <w:color w:val="212121"/>
          <w:sz w:val="17"/>
        </w:rPr>
        <w:br/>
        <w:t>router.delete("/:id", async (req, res) =&gt; {</w:t>
      </w:r>
      <w:r>
        <w:rPr>
          <w:rFonts w:ascii="Consolas" w:hAnsi="Consolas"/>
          <w:color w:val="212121"/>
          <w:sz w:val="17"/>
        </w:rPr>
        <w:br/>
        <w:t xml:space="preserve">    try {</w:t>
      </w:r>
      <w:r>
        <w:rPr>
          <w:rFonts w:ascii="Consolas" w:hAnsi="Consolas"/>
          <w:color w:val="212121"/>
          <w:sz w:val="17"/>
        </w:rPr>
        <w:br/>
        <w:t xml:space="preserve">        const deleted = await Member.findByIdAndDelete(req.params.id);</w:t>
      </w:r>
      <w:r>
        <w:rPr>
          <w:rFonts w:ascii="Consolas" w:hAnsi="Consolas"/>
          <w:color w:val="212121"/>
          <w:sz w:val="17"/>
        </w:rPr>
        <w:br/>
        <w:t xml:space="preserve">        if (!deleted) return res.status(404).json({ success: false, message: "Member not found" });</w:t>
      </w:r>
      <w:r>
        <w:rPr>
          <w:rFonts w:ascii="Consolas" w:hAnsi="Consolas"/>
          <w:color w:val="212121"/>
          <w:sz w:val="17"/>
        </w:rPr>
        <w:br/>
        <w:t xml:space="preserve">        res.json({ success: true, message: "Member deleted successfully" });</w:t>
      </w:r>
      <w:r>
        <w:rPr>
          <w:rFonts w:ascii="Consolas" w:hAnsi="Consolas"/>
          <w:color w:val="212121"/>
          <w:sz w:val="17"/>
        </w:rPr>
        <w:br/>
        <w:t xml:space="preserve">    } catch (err) {</w:t>
      </w:r>
      <w:r>
        <w:rPr>
          <w:rFonts w:ascii="Consolas" w:hAnsi="Consolas"/>
          <w:color w:val="212121"/>
          <w:sz w:val="17"/>
        </w:rPr>
        <w:br/>
        <w:t xml:space="preserve">        res.status(500).json({ success: false, message: err.message });</w:t>
      </w:r>
      <w:r>
        <w:rPr>
          <w:rFonts w:ascii="Consolas" w:hAnsi="Consolas"/>
          <w:color w:val="212121"/>
          <w:sz w:val="17"/>
        </w:rPr>
        <w:br/>
        <w:t xml:space="preserve">    }</w:t>
      </w:r>
      <w:r>
        <w:rPr>
          <w:rFonts w:ascii="Consolas" w:hAnsi="Consolas"/>
          <w:color w:val="212121"/>
          <w:sz w:val="17"/>
        </w:rPr>
        <w:br/>
        <w:t>});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module.exports = router;</w:t>
      </w:r>
    </w:p>
    <w:p w14:paraId="177CDDFC" w14:textId="77777777" w:rsidR="008B6DF7" w:rsidRDefault="00000000">
      <w:pPr>
        <w:pStyle w:val="Heading2"/>
        <w:spacing w:before="240" w:after="80"/>
      </w:pPr>
      <w:r>
        <w:rPr>
          <w:color w:val="2980B9"/>
        </w:rPr>
        <w:t>4. Attendance Logic Routes (routes/attendanceRoutes.js)</w:t>
      </w:r>
    </w:p>
    <w:p w14:paraId="2C5CD933" w14:textId="77777777" w:rsidR="008B6DF7" w:rsidRDefault="00000000">
      <w:pPr>
        <w:spacing w:before="80" w:after="120"/>
        <w:ind w:left="288"/>
      </w:pPr>
      <w:r>
        <w:rPr>
          <w:rFonts w:ascii="Consolas" w:hAnsi="Consolas"/>
          <w:color w:val="212121"/>
          <w:sz w:val="17"/>
        </w:rPr>
        <w:t>// routes/attendanceRoutes.js - Daily Floor Check-in Handler</w:t>
      </w:r>
      <w:r>
        <w:rPr>
          <w:rFonts w:ascii="Consolas" w:hAnsi="Consolas"/>
          <w:color w:val="212121"/>
          <w:sz w:val="17"/>
        </w:rPr>
        <w:br/>
        <w:t>const express = require("express");</w:t>
      </w:r>
      <w:r>
        <w:rPr>
          <w:rFonts w:ascii="Consolas" w:hAnsi="Consolas"/>
          <w:color w:val="212121"/>
          <w:sz w:val="17"/>
        </w:rPr>
        <w:br/>
        <w:t>const router = express.Router();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lastRenderedPageBreak/>
        <w:t>const Attendance = require("../models/Attendance");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router.post("/", async (req, res) =&gt; {</w:t>
      </w:r>
      <w:r>
        <w:rPr>
          <w:rFonts w:ascii="Consolas" w:hAnsi="Consolas"/>
          <w:color w:val="212121"/>
          <w:sz w:val="17"/>
        </w:rPr>
        <w:br/>
        <w:t xml:space="preserve">    try {</w:t>
      </w:r>
      <w:r>
        <w:rPr>
          <w:rFonts w:ascii="Consolas" w:hAnsi="Consolas"/>
          <w:color w:val="212121"/>
          <w:sz w:val="17"/>
        </w:rPr>
        <w:br/>
        <w:t xml:space="preserve">        const { memberId, memberName, status, time } = req.body;</w:t>
      </w:r>
      <w:r>
        <w:rPr>
          <w:rFonts w:ascii="Consolas" w:hAnsi="Consolas"/>
          <w:color w:val="212121"/>
          <w:sz w:val="17"/>
        </w:rPr>
        <w:br/>
        <w:t xml:space="preserve">        const today = new Date().toISOString().split("T")[0];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 xml:space="preserve">        let record = await Attendance.findOne({ memberId, date: today });</w:t>
      </w:r>
      <w:r>
        <w:rPr>
          <w:rFonts w:ascii="Consolas" w:hAnsi="Consolas"/>
          <w:color w:val="212121"/>
          <w:sz w:val="17"/>
        </w:rPr>
        <w:br/>
        <w:t xml:space="preserve">        if (record) {</w:t>
      </w:r>
      <w:r>
        <w:rPr>
          <w:rFonts w:ascii="Consolas" w:hAnsi="Consolas"/>
          <w:color w:val="212121"/>
          <w:sz w:val="17"/>
        </w:rPr>
        <w:br/>
        <w:t xml:space="preserve">            record.status = status;</w:t>
      </w:r>
      <w:r>
        <w:rPr>
          <w:rFonts w:ascii="Consolas" w:hAnsi="Consolas"/>
          <w:color w:val="212121"/>
          <w:sz w:val="17"/>
        </w:rPr>
        <w:br/>
        <w:t xml:space="preserve">            record.time = time || record.time;</w:t>
      </w:r>
      <w:r>
        <w:rPr>
          <w:rFonts w:ascii="Consolas" w:hAnsi="Consolas"/>
          <w:color w:val="212121"/>
          <w:sz w:val="17"/>
        </w:rPr>
        <w:br/>
        <w:t xml:space="preserve">            await record.save();</w:t>
      </w:r>
      <w:r>
        <w:rPr>
          <w:rFonts w:ascii="Consolas" w:hAnsi="Consolas"/>
          <w:color w:val="212121"/>
          <w:sz w:val="17"/>
        </w:rPr>
        <w:br/>
        <w:t xml:space="preserve">        } else {</w:t>
      </w:r>
      <w:r>
        <w:rPr>
          <w:rFonts w:ascii="Consolas" w:hAnsi="Consolas"/>
          <w:color w:val="212121"/>
          <w:sz w:val="17"/>
        </w:rPr>
        <w:br/>
        <w:t xml:space="preserve">            record = new Attendance({</w:t>
      </w:r>
      <w:r>
        <w:rPr>
          <w:rFonts w:ascii="Consolas" w:hAnsi="Consolas"/>
          <w:color w:val="212121"/>
          <w:sz w:val="17"/>
        </w:rPr>
        <w:br/>
        <w:t xml:space="preserve">                memberId,</w:t>
      </w:r>
      <w:r>
        <w:rPr>
          <w:rFonts w:ascii="Consolas" w:hAnsi="Consolas"/>
          <w:color w:val="212121"/>
          <w:sz w:val="17"/>
        </w:rPr>
        <w:br/>
        <w:t xml:space="preserve">                memberName,</w:t>
      </w:r>
      <w:r>
        <w:rPr>
          <w:rFonts w:ascii="Consolas" w:hAnsi="Consolas"/>
          <w:color w:val="212121"/>
          <w:sz w:val="17"/>
        </w:rPr>
        <w:br/>
        <w:t xml:space="preserve">                date: today,</w:t>
      </w:r>
      <w:r>
        <w:rPr>
          <w:rFonts w:ascii="Consolas" w:hAnsi="Consolas"/>
          <w:color w:val="212121"/>
          <w:sz w:val="17"/>
        </w:rPr>
        <w:br/>
        <w:t xml:space="preserve">                time: time || "--:--",</w:t>
      </w:r>
      <w:r>
        <w:rPr>
          <w:rFonts w:ascii="Consolas" w:hAnsi="Consolas"/>
          <w:color w:val="212121"/>
          <w:sz w:val="17"/>
        </w:rPr>
        <w:br/>
        <w:t xml:space="preserve">                status: status || "Present"</w:t>
      </w:r>
      <w:r>
        <w:rPr>
          <w:rFonts w:ascii="Consolas" w:hAnsi="Consolas"/>
          <w:color w:val="212121"/>
          <w:sz w:val="17"/>
        </w:rPr>
        <w:br/>
        <w:t xml:space="preserve">            });</w:t>
      </w:r>
      <w:r>
        <w:rPr>
          <w:rFonts w:ascii="Consolas" w:hAnsi="Consolas"/>
          <w:color w:val="212121"/>
          <w:sz w:val="17"/>
        </w:rPr>
        <w:br/>
        <w:t xml:space="preserve">            await record.save();</w:t>
      </w:r>
      <w:r>
        <w:rPr>
          <w:rFonts w:ascii="Consolas" w:hAnsi="Consolas"/>
          <w:color w:val="212121"/>
          <w:sz w:val="17"/>
        </w:rPr>
        <w:br/>
        <w:t xml:space="preserve">        }</w:t>
      </w:r>
      <w:r>
        <w:rPr>
          <w:rFonts w:ascii="Consolas" w:hAnsi="Consolas"/>
          <w:color w:val="212121"/>
          <w:sz w:val="17"/>
        </w:rPr>
        <w:br/>
        <w:t xml:space="preserve">        res.json({ success: true, data: record });</w:t>
      </w:r>
      <w:r>
        <w:rPr>
          <w:rFonts w:ascii="Consolas" w:hAnsi="Consolas"/>
          <w:color w:val="212121"/>
          <w:sz w:val="17"/>
        </w:rPr>
        <w:br/>
        <w:t xml:space="preserve">    } catch (err) {</w:t>
      </w:r>
      <w:r>
        <w:rPr>
          <w:rFonts w:ascii="Consolas" w:hAnsi="Consolas"/>
          <w:color w:val="212121"/>
          <w:sz w:val="17"/>
        </w:rPr>
        <w:br/>
        <w:t xml:space="preserve">        res.status(400).json({ success: false, message: err.message });</w:t>
      </w:r>
      <w:r>
        <w:rPr>
          <w:rFonts w:ascii="Consolas" w:hAnsi="Consolas"/>
          <w:color w:val="212121"/>
          <w:sz w:val="17"/>
        </w:rPr>
        <w:br/>
        <w:t xml:space="preserve">    }</w:t>
      </w:r>
      <w:r>
        <w:rPr>
          <w:rFonts w:ascii="Consolas" w:hAnsi="Consolas"/>
          <w:color w:val="212121"/>
          <w:sz w:val="17"/>
        </w:rPr>
        <w:br/>
        <w:t>});</w:t>
      </w:r>
      <w:r>
        <w:rPr>
          <w:rFonts w:ascii="Consolas" w:hAnsi="Consolas"/>
          <w:color w:val="212121"/>
          <w:sz w:val="17"/>
        </w:rPr>
        <w:br/>
      </w:r>
      <w:r>
        <w:rPr>
          <w:rFonts w:ascii="Consolas" w:hAnsi="Consolas"/>
          <w:color w:val="212121"/>
          <w:sz w:val="17"/>
        </w:rPr>
        <w:br/>
        <w:t>module.exports = router;</w:t>
      </w:r>
    </w:p>
    <w:p w14:paraId="01054C67" w14:textId="77777777" w:rsidR="008B6DF7" w:rsidRDefault="00000000">
      <w:r>
        <w:br w:type="page"/>
      </w:r>
    </w:p>
    <w:p w14:paraId="4350BAD9" w14:textId="77777777" w:rsidR="008B6DF7" w:rsidRDefault="00000000">
      <w:pPr>
        <w:pStyle w:val="Heading1"/>
        <w:spacing w:before="280" w:after="120"/>
      </w:pPr>
      <w:r>
        <w:rPr>
          <w:color w:val="1A5276"/>
          <w:sz w:val="34"/>
        </w:rPr>
        <w:lastRenderedPageBreak/>
        <w:t>➡️ SCREENSHOTS OF ACTUAL DATABASE TABLES</w:t>
      </w:r>
    </w:p>
    <w:p w14:paraId="0B1CEFDA" w14:textId="77777777" w:rsidR="008B6DF7" w:rsidRDefault="00000000">
      <w:r>
        <w:t>Representation of MongoDB Atlas live database collections and document instances. Actual cloud database GUI captures can be inserted into the designated areas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1E41BF57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2A350A" w14:textId="6B12AF85" w:rsidR="008B6DF7" w:rsidRDefault="00037E64">
            <w:pPr>
              <w:jc w:val="center"/>
            </w:pPr>
            <w:r w:rsidRPr="00037E64">
              <w:rPr>
                <w:b/>
                <w:color w:val="7F8C8D"/>
              </w:rPr>
              <w:drawing>
                <wp:inline distT="0" distB="0" distL="0" distR="0" wp14:anchorId="46E48138" wp14:editId="473E1D95">
                  <wp:extent cx="6309360" cy="4316095"/>
                  <wp:effectExtent l="0" t="0" r="0" b="8255"/>
                  <wp:docPr id="2052925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9254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31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7F8C8D"/>
              </w:rPr>
              <w:br/>
            </w:r>
            <w:r w:rsidR="00000000">
              <w:rPr>
                <w:b/>
                <w:color w:val="2980B9"/>
                <w:sz w:val="20"/>
              </w:rPr>
              <w:t>MongoDB Atlas: 'members' Collection (Database: udgym / Collection: members)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Shows documents with fields: _id, memberId ('UDG-101'), name, phone, plan ('Pro Plan'), status ('Active'), createdAt.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5B562613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70CF559D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FF8CF5" w14:textId="40695B1C" w:rsidR="008B6DF7" w:rsidRDefault="00037E64">
            <w:pPr>
              <w:jc w:val="center"/>
            </w:pPr>
            <w:r w:rsidRPr="00037E64">
              <w:rPr>
                <w:b/>
                <w:color w:val="7F8C8D"/>
              </w:rPr>
              <w:lastRenderedPageBreak/>
              <w:drawing>
                <wp:inline distT="0" distB="0" distL="0" distR="0" wp14:anchorId="24D91D56" wp14:editId="38472FC1">
                  <wp:extent cx="6309360" cy="4001770"/>
                  <wp:effectExtent l="0" t="0" r="0" b="0"/>
                  <wp:docPr id="1358678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6783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00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7F8C8D"/>
              </w:rPr>
              <w:br/>
            </w:r>
            <w:r w:rsidR="00000000">
              <w:rPr>
                <w:b/>
                <w:color w:val="2980B9"/>
                <w:sz w:val="20"/>
              </w:rPr>
              <w:t>MongoDB Atlas: 'trainers' Collection (Database: udgym / Collection: trainers)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Shows coach documents with fields: _id, trainerId ('TRN-101'), name, specialization, salary (25000), shift ('Morning Shift').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5D14543B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6EE1FCF5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F0405C" w14:textId="108D2D22" w:rsidR="008B6DF7" w:rsidRDefault="00037E64">
            <w:pPr>
              <w:jc w:val="center"/>
            </w:pPr>
            <w:r w:rsidRPr="00037E64">
              <w:rPr>
                <w:b/>
                <w:color w:val="7F8C8D"/>
              </w:rPr>
              <w:lastRenderedPageBreak/>
              <w:drawing>
                <wp:inline distT="0" distB="0" distL="0" distR="0" wp14:anchorId="13093C35" wp14:editId="64578256">
                  <wp:extent cx="6309360" cy="4057015"/>
                  <wp:effectExtent l="0" t="0" r="0" b="635"/>
                  <wp:docPr id="1152217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173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05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2980B9"/>
                <w:sz w:val="20"/>
              </w:rPr>
              <w:t>MongoDB Atlas: 'attendances' Collection (Database: udgym / Collection: attendances)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Shows check-in records with fields: _id, memberId ('UDG-101'), memberName, date ('2026-09-12'), time ('07:15 AM'), status ('Present').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6EB246CD" w14:textId="77777777" w:rsidR="008B6DF7" w:rsidRDefault="008B6DF7">
      <w:pPr>
        <w:spacing w:after="120"/>
      </w:pPr>
    </w:p>
    <w:p w14:paraId="31714721" w14:textId="77777777" w:rsidR="008B6DF7" w:rsidRDefault="008B6DF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B6DF7" w14:paraId="01DECC28" w14:textId="77777777">
        <w:trPr>
          <w:jc w:val="center"/>
        </w:trPr>
        <w:tc>
          <w:tcPr>
            <w:tcW w:w="9360" w:type="dxa"/>
            <w:shd w:val="clear" w:color="auto" w:fill="F2F4F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C29BC5" w14:textId="465C272A" w:rsidR="008B6DF7" w:rsidRDefault="00037E64">
            <w:pPr>
              <w:jc w:val="center"/>
            </w:pPr>
            <w:r w:rsidRPr="00037E64">
              <w:rPr>
                <w:b/>
                <w:color w:val="7F8C8D"/>
              </w:rPr>
              <w:lastRenderedPageBreak/>
              <w:drawing>
                <wp:inline distT="0" distB="0" distL="0" distR="0" wp14:anchorId="58575724" wp14:editId="29B6D499">
                  <wp:extent cx="6309360" cy="3902075"/>
                  <wp:effectExtent l="0" t="0" r="0" b="3175"/>
                  <wp:docPr id="1817552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527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90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color w:val="7F8C8D"/>
              </w:rPr>
              <w:br/>
            </w:r>
            <w:r w:rsidR="00000000">
              <w:rPr>
                <w:b/>
                <w:color w:val="2980B9"/>
                <w:sz w:val="20"/>
              </w:rPr>
              <w:t>MongoDB Atlas: 'owners' Collection (Database: udgym / Collection: owners)</w:t>
            </w:r>
            <w:r w:rsidR="00000000">
              <w:rPr>
                <w:b/>
                <w:color w:val="2980B9"/>
                <w:sz w:val="20"/>
              </w:rPr>
              <w:br/>
            </w:r>
            <w:r w:rsidR="00000000">
              <w:rPr>
                <w:i/>
                <w:color w:val="78909C"/>
                <w:sz w:val="18"/>
              </w:rPr>
              <w:t>Description: Shows admin authentication credentials with fields: _id, username ('sujalsir'), password, name ('Gym Owner').</w:t>
            </w:r>
            <w:r w:rsidR="00000000">
              <w:rPr>
                <w:i/>
                <w:color w:val="78909C"/>
                <w:sz w:val="18"/>
              </w:rPr>
              <w:br/>
              <w:t>(Paste actual application screenshot here)</w:t>
            </w:r>
          </w:p>
        </w:tc>
      </w:tr>
    </w:tbl>
    <w:p w14:paraId="5B4ACA1C" w14:textId="77777777" w:rsidR="008B6DF7" w:rsidRDefault="008B6DF7">
      <w:pPr>
        <w:spacing w:after="120"/>
      </w:pPr>
    </w:p>
    <w:p w14:paraId="5F387B20" w14:textId="77777777" w:rsidR="008B6DF7" w:rsidRDefault="00000000">
      <w:r>
        <w:br w:type="page"/>
      </w:r>
    </w:p>
    <w:p w14:paraId="14D85B23" w14:textId="77777777" w:rsidR="008B6DF7" w:rsidRDefault="00000000">
      <w:pPr>
        <w:pStyle w:val="Heading1"/>
        <w:spacing w:before="280" w:after="120"/>
      </w:pPr>
      <w:r>
        <w:rPr>
          <w:color w:val="1A5276"/>
          <w:sz w:val="34"/>
        </w:rPr>
        <w:lastRenderedPageBreak/>
        <w:t>➡️ TEST CASES IN PROPER TABULAR FORMAT</w:t>
      </w:r>
    </w:p>
    <w:p w14:paraId="4B2CFF64" w14:textId="77777777" w:rsidR="008B6DF7" w:rsidRDefault="00000000">
      <w:r>
        <w:t>Structured software test cases covering functional requirements, business validation rules, security authorization, and database persistence: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440"/>
        <w:gridCol w:w="2016"/>
        <w:gridCol w:w="1584"/>
        <w:gridCol w:w="1728"/>
        <w:gridCol w:w="1440"/>
        <w:gridCol w:w="839"/>
      </w:tblGrid>
      <w:tr w:rsidR="008B6DF7" w14:paraId="41FF610A" w14:textId="77777777">
        <w:trPr>
          <w:jc w:val="center"/>
        </w:trPr>
        <w:tc>
          <w:tcPr>
            <w:tcW w:w="864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4E8994" w14:textId="77777777" w:rsidR="008B6DF7" w:rsidRDefault="00000000"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w="14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00BBF9" w14:textId="77777777" w:rsidR="008B6DF7" w:rsidRDefault="00000000"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2016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3804B0" w14:textId="77777777" w:rsidR="008B6DF7" w:rsidRDefault="00000000"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w="1584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8CDD8" w14:textId="77777777" w:rsidR="008B6DF7" w:rsidRDefault="00000000">
            <w:r>
              <w:rPr>
                <w:b/>
                <w:color w:val="FFFFFF"/>
                <w:sz w:val="19"/>
              </w:rPr>
              <w:t>Input Data</w:t>
            </w:r>
          </w:p>
        </w:tc>
        <w:tc>
          <w:tcPr>
            <w:tcW w:w="1728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9DC5AF" w14:textId="77777777" w:rsidR="008B6DF7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44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5D232" w14:textId="77777777" w:rsidR="008B6DF7" w:rsidRDefault="00000000"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w="720" w:type="dxa"/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D9950" w14:textId="77777777" w:rsidR="008B6DF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8B6DF7" w14:paraId="2269600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8157" w14:textId="77777777" w:rsidR="008B6DF7" w:rsidRDefault="00000000">
            <w:r>
              <w:rPr>
                <w:color w:val="2C3E50"/>
                <w:sz w:val="18"/>
              </w:rPr>
              <w:t>TC-01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D619" w14:textId="77777777" w:rsidR="008B6DF7" w:rsidRDefault="00000000">
            <w:r>
              <w:rPr>
                <w:color w:val="2C3E50"/>
                <w:sz w:val="18"/>
              </w:rPr>
              <w:t>Admin Login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61B7" w14:textId="77777777" w:rsidR="008B6DF7" w:rsidRDefault="00000000">
            <w:r>
              <w:rPr>
                <w:color w:val="2C3E50"/>
                <w:sz w:val="18"/>
              </w:rPr>
              <w:t>Enter valid admin credentials on owner-login.html and click Login.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5AC9" w14:textId="77777777" w:rsidR="008B6DF7" w:rsidRDefault="00000000">
            <w:r>
              <w:rPr>
                <w:color w:val="2C3E50"/>
                <w:sz w:val="18"/>
              </w:rPr>
              <w:t>User: 'sujalsir'</w:t>
            </w:r>
            <w:r>
              <w:rPr>
                <w:color w:val="2C3E50"/>
                <w:sz w:val="18"/>
              </w:rPr>
              <w:br/>
              <w:t>Pass: 'sualstar'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986E" w14:textId="77777777" w:rsidR="008B6DF7" w:rsidRDefault="00000000">
            <w:r>
              <w:rPr>
                <w:color w:val="2C3E50"/>
                <w:sz w:val="18"/>
              </w:rPr>
              <w:t>Successful login, HTTP 200, redirect to owner-dashboard.html.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6B69" w14:textId="77777777" w:rsidR="008B6DF7" w:rsidRDefault="00000000">
            <w:r>
              <w:rPr>
                <w:color w:val="2C3E50"/>
                <w:sz w:val="18"/>
              </w:rPr>
              <w:t>Redirected to dashboard successfully.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5E82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15B91582" w14:textId="77777777">
        <w:trPr>
          <w:jc w:val="center"/>
        </w:trPr>
        <w:tc>
          <w:tcPr>
            <w:tcW w:w="86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5B89" w14:textId="77777777" w:rsidR="008B6DF7" w:rsidRDefault="00000000">
            <w:r>
              <w:rPr>
                <w:color w:val="2C3E50"/>
                <w:sz w:val="18"/>
              </w:rPr>
              <w:t>TC-02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67B1" w14:textId="77777777" w:rsidR="008B6DF7" w:rsidRDefault="00000000">
            <w:r>
              <w:rPr>
                <w:color w:val="2C3E50"/>
                <w:sz w:val="18"/>
              </w:rPr>
              <w:t>Invalid Login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D1BB" w14:textId="77777777" w:rsidR="008B6DF7" w:rsidRDefault="00000000">
            <w:r>
              <w:rPr>
                <w:color w:val="2C3E50"/>
                <w:sz w:val="18"/>
              </w:rPr>
              <w:t>Enter incorrect password on owner-login.html and submit.</w:t>
            </w:r>
          </w:p>
        </w:tc>
        <w:tc>
          <w:tcPr>
            <w:tcW w:w="158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EA5E" w14:textId="77777777" w:rsidR="008B6DF7" w:rsidRDefault="00000000">
            <w:r>
              <w:rPr>
                <w:color w:val="2C3E50"/>
                <w:sz w:val="18"/>
              </w:rPr>
              <w:t>User: 'sujalsir'</w:t>
            </w:r>
            <w:r>
              <w:rPr>
                <w:color w:val="2C3E50"/>
                <w:sz w:val="18"/>
              </w:rPr>
              <w:br/>
              <w:t>Pass: 'wrongpass'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06AC" w14:textId="77777777" w:rsidR="008B6DF7" w:rsidRDefault="00000000">
            <w:r>
              <w:rPr>
                <w:color w:val="2C3E50"/>
                <w:sz w:val="18"/>
              </w:rPr>
              <w:t>Error alert displayed: 'Invalid credentials', remain on login page.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A4E4" w14:textId="77777777" w:rsidR="008B6DF7" w:rsidRDefault="00000000">
            <w:r>
              <w:rPr>
                <w:color w:val="2C3E50"/>
                <w:sz w:val="18"/>
              </w:rPr>
              <w:t>Alert shown: 'Invalid username or password'.</w:t>
            </w:r>
          </w:p>
        </w:tc>
        <w:tc>
          <w:tcPr>
            <w:tcW w:w="72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7F57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7236F55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DB17" w14:textId="77777777" w:rsidR="008B6DF7" w:rsidRDefault="00000000">
            <w:r>
              <w:rPr>
                <w:color w:val="2C3E50"/>
                <w:sz w:val="18"/>
              </w:rPr>
              <w:t>TC-03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EA68" w14:textId="77777777" w:rsidR="008B6DF7" w:rsidRDefault="00000000">
            <w:r>
              <w:rPr>
                <w:color w:val="2C3E50"/>
                <w:sz w:val="18"/>
              </w:rPr>
              <w:t>Auto Member ID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64BC" w14:textId="77777777" w:rsidR="008B6DF7" w:rsidRDefault="00000000">
            <w:r>
              <w:rPr>
                <w:color w:val="2C3E50"/>
                <w:sz w:val="18"/>
              </w:rPr>
              <w:t>Owner enrolls new member from members.html with valid inputs.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8AE" w14:textId="77777777" w:rsidR="008B6DF7" w:rsidRDefault="00000000">
            <w:r>
              <w:rPr>
                <w:color w:val="2C3E50"/>
                <w:sz w:val="18"/>
              </w:rPr>
              <w:t>Name: 'Vikram Singh'</w:t>
            </w:r>
            <w:r>
              <w:rPr>
                <w:color w:val="2C3E50"/>
                <w:sz w:val="18"/>
              </w:rPr>
              <w:br/>
              <w:t>Phone: '9876543210'</w:t>
            </w:r>
            <w:r>
              <w:rPr>
                <w:color w:val="2C3E50"/>
                <w:sz w:val="18"/>
              </w:rPr>
              <w:br/>
              <w:t>Plan: 'Pro Plan'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0085" w14:textId="77777777" w:rsidR="008B6DF7" w:rsidRDefault="00000000">
            <w:r>
              <w:rPr>
                <w:color w:val="2C3E50"/>
                <w:sz w:val="18"/>
              </w:rPr>
              <w:t>Auto-computes memberId = 'UDG-101+N', stores record in MongoDB, HTTP 201.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C8D4" w14:textId="77777777" w:rsidR="008B6DF7" w:rsidRDefault="00000000">
            <w:r>
              <w:rPr>
                <w:color w:val="2C3E50"/>
                <w:sz w:val="18"/>
              </w:rPr>
              <w:t>Member 'UDG-104' created and displayed in directory table.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570A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6075E267" w14:textId="77777777">
        <w:trPr>
          <w:jc w:val="center"/>
        </w:trPr>
        <w:tc>
          <w:tcPr>
            <w:tcW w:w="86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1614" w14:textId="77777777" w:rsidR="008B6DF7" w:rsidRDefault="00000000">
            <w:r>
              <w:rPr>
                <w:color w:val="2C3E50"/>
                <w:sz w:val="18"/>
              </w:rPr>
              <w:t>TC-04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CBB8" w14:textId="77777777" w:rsidR="008B6DF7" w:rsidRDefault="00000000">
            <w:r>
              <w:rPr>
                <w:color w:val="2C3E50"/>
                <w:sz w:val="18"/>
              </w:rPr>
              <w:t>Empty Field Check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0C23" w14:textId="77777777" w:rsidR="008B6DF7" w:rsidRDefault="00000000">
            <w:r>
              <w:rPr>
                <w:color w:val="2C3E50"/>
                <w:sz w:val="18"/>
              </w:rPr>
              <w:t>Submit member enrollment form with empty Name and Phone fields.</w:t>
            </w:r>
          </w:p>
        </w:tc>
        <w:tc>
          <w:tcPr>
            <w:tcW w:w="158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80B1" w14:textId="77777777" w:rsidR="008B6DF7" w:rsidRDefault="00000000">
            <w:r>
              <w:rPr>
                <w:color w:val="2C3E50"/>
                <w:sz w:val="18"/>
              </w:rPr>
              <w:t>Name: ''</w:t>
            </w:r>
            <w:r>
              <w:rPr>
                <w:color w:val="2C3E50"/>
                <w:sz w:val="18"/>
              </w:rPr>
              <w:br/>
              <w:t>Phone: ''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E84F" w14:textId="77777777" w:rsidR="008B6DF7" w:rsidRDefault="00000000">
            <w:r>
              <w:rPr>
                <w:color w:val="2C3E50"/>
                <w:sz w:val="18"/>
              </w:rPr>
              <w:t>Client-side HTML5 validation prevents submission with prompt.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E8A7" w14:textId="77777777" w:rsidR="008B6DF7" w:rsidRDefault="00000000">
            <w:r>
              <w:rPr>
                <w:color w:val="2C3E50"/>
                <w:sz w:val="18"/>
              </w:rPr>
              <w:t>Form submission blocked; tooltip displayed.</w:t>
            </w:r>
          </w:p>
        </w:tc>
        <w:tc>
          <w:tcPr>
            <w:tcW w:w="72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3338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575CA08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7B50" w14:textId="77777777" w:rsidR="008B6DF7" w:rsidRDefault="00000000">
            <w:r>
              <w:rPr>
                <w:color w:val="2C3E50"/>
                <w:sz w:val="18"/>
              </w:rPr>
              <w:t>TC-05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6323" w14:textId="77777777" w:rsidR="008B6DF7" w:rsidRDefault="00000000">
            <w:r>
              <w:rPr>
                <w:color w:val="2C3E50"/>
                <w:sz w:val="18"/>
              </w:rPr>
              <w:t>Mark Attendance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FC98" w14:textId="77777777" w:rsidR="008B6DF7" w:rsidRDefault="00000000">
            <w:r>
              <w:rPr>
                <w:color w:val="2C3E50"/>
                <w:sz w:val="18"/>
              </w:rPr>
              <w:t>Trainer selects member and marks 'Present' for today's session.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4CFB" w14:textId="77777777" w:rsidR="008B6DF7" w:rsidRDefault="00000000">
            <w:r>
              <w:rPr>
                <w:color w:val="2C3E50"/>
                <w:sz w:val="18"/>
              </w:rPr>
              <w:t>memberId: 'UDG-101'</w:t>
            </w:r>
            <w:r>
              <w:rPr>
                <w:color w:val="2C3E50"/>
                <w:sz w:val="18"/>
              </w:rPr>
              <w:br/>
              <w:t>status: 'Present'</w:t>
            </w:r>
            <w:r>
              <w:rPr>
                <w:color w:val="2C3E50"/>
                <w:sz w:val="18"/>
              </w:rPr>
              <w:br/>
              <w:t>time: '07:30 AM'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F31A" w14:textId="77777777" w:rsidR="008B6DF7" w:rsidRDefault="00000000">
            <w:r>
              <w:rPr>
                <w:color w:val="2C3E50"/>
                <w:sz w:val="18"/>
              </w:rPr>
              <w:t>Creates new attendance document with current date and time.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15F2" w14:textId="77777777" w:rsidR="008B6DF7" w:rsidRDefault="00000000">
            <w:r>
              <w:rPr>
                <w:color w:val="2C3E50"/>
                <w:sz w:val="18"/>
              </w:rPr>
              <w:t>Attendance document persisted in MongoDB Atlas.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C0A1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5B1DC1FA" w14:textId="77777777">
        <w:trPr>
          <w:jc w:val="center"/>
        </w:trPr>
        <w:tc>
          <w:tcPr>
            <w:tcW w:w="86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26AE" w14:textId="77777777" w:rsidR="008B6DF7" w:rsidRDefault="00000000">
            <w:r>
              <w:rPr>
                <w:color w:val="2C3E50"/>
                <w:sz w:val="18"/>
              </w:rPr>
              <w:t>TC-06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A971" w14:textId="77777777" w:rsidR="008B6DF7" w:rsidRDefault="00000000">
            <w:r>
              <w:rPr>
                <w:color w:val="2C3E50"/>
                <w:sz w:val="18"/>
              </w:rPr>
              <w:t>Prevent Duplicate Attendance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31CA" w14:textId="77777777" w:rsidR="008B6DF7" w:rsidRDefault="00000000">
            <w:r>
              <w:rPr>
                <w:color w:val="2C3E50"/>
                <w:sz w:val="18"/>
              </w:rPr>
              <w:t>Mark attendance again for the same member on the same date.</w:t>
            </w:r>
          </w:p>
        </w:tc>
        <w:tc>
          <w:tcPr>
            <w:tcW w:w="158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CEC6" w14:textId="77777777" w:rsidR="008B6DF7" w:rsidRDefault="00000000">
            <w:r>
              <w:rPr>
                <w:color w:val="2C3E50"/>
                <w:sz w:val="18"/>
              </w:rPr>
              <w:t>memberId: 'UDG-101'</w:t>
            </w:r>
            <w:r>
              <w:rPr>
                <w:color w:val="2C3E50"/>
                <w:sz w:val="18"/>
              </w:rPr>
              <w:br/>
              <w:t>status: 'Present'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6B33" w14:textId="77777777" w:rsidR="008B6DF7" w:rsidRDefault="00000000">
            <w:r>
              <w:rPr>
                <w:color w:val="2C3E50"/>
                <w:sz w:val="18"/>
              </w:rPr>
              <w:t>Updates existing document instead of creating duplicate entry.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8BAC" w14:textId="77777777" w:rsidR="008B6DF7" w:rsidRDefault="00000000">
            <w:r>
              <w:rPr>
                <w:color w:val="2C3E50"/>
                <w:sz w:val="18"/>
              </w:rPr>
              <w:t>Existing record updated; duplicate avoided.</w:t>
            </w:r>
          </w:p>
        </w:tc>
        <w:tc>
          <w:tcPr>
            <w:tcW w:w="72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20F9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5D3F31F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85A4" w14:textId="77777777" w:rsidR="008B6DF7" w:rsidRDefault="00000000">
            <w:r>
              <w:rPr>
                <w:color w:val="2C3E50"/>
                <w:sz w:val="18"/>
              </w:rPr>
              <w:t>TC-07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94AE" w14:textId="77777777" w:rsidR="008B6DF7" w:rsidRDefault="00000000">
            <w:r>
              <w:rPr>
                <w:color w:val="2C3E50"/>
                <w:sz w:val="18"/>
              </w:rPr>
              <w:t>Log Workout Routine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C894" w14:textId="77777777" w:rsidR="008B6DF7" w:rsidRDefault="00000000">
            <w:r>
              <w:rPr>
                <w:color w:val="2C3E50"/>
                <w:sz w:val="18"/>
              </w:rPr>
              <w:t>Trainer submits workout set for athlete on trainer-workouts.html.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A8DD" w14:textId="77777777" w:rsidR="008B6DF7" w:rsidRDefault="00000000">
            <w:r>
              <w:rPr>
                <w:color w:val="2C3E50"/>
                <w:sz w:val="18"/>
              </w:rPr>
              <w:t>Athlete: 'Rahul Sharma'</w:t>
            </w:r>
            <w:r>
              <w:rPr>
                <w:color w:val="2C3E50"/>
                <w:sz w:val="18"/>
              </w:rPr>
              <w:br/>
              <w:t>Exercise: 'Squat'</w:t>
            </w:r>
            <w:r>
              <w:rPr>
                <w:color w:val="2C3E50"/>
                <w:sz w:val="18"/>
              </w:rPr>
              <w:br/>
              <w:t>Sets: '4x10'</w:t>
            </w:r>
            <w:r>
              <w:rPr>
                <w:color w:val="2C3E50"/>
                <w:sz w:val="18"/>
              </w:rPr>
              <w:br/>
              <w:t>Weight: '80kg'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EA9E" w14:textId="77777777" w:rsidR="008B6DF7" w:rsidRDefault="00000000">
            <w:r>
              <w:rPr>
                <w:color w:val="2C3E50"/>
                <w:sz w:val="18"/>
              </w:rPr>
              <w:t>Saves workout entry to 'workouts' collection, returns HTTP 201.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A269" w14:textId="77777777" w:rsidR="008B6DF7" w:rsidRDefault="00000000">
            <w:r>
              <w:rPr>
                <w:color w:val="2C3E50"/>
                <w:sz w:val="18"/>
              </w:rPr>
              <w:t>Workout logged and rendered in today's exercise log.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8F74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6B320031" w14:textId="77777777">
        <w:trPr>
          <w:jc w:val="center"/>
        </w:trPr>
        <w:tc>
          <w:tcPr>
            <w:tcW w:w="86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1FAE" w14:textId="77777777" w:rsidR="008B6DF7" w:rsidRDefault="00000000">
            <w:r>
              <w:rPr>
                <w:color w:val="2C3E50"/>
                <w:sz w:val="18"/>
              </w:rPr>
              <w:lastRenderedPageBreak/>
              <w:t>TC-08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4A93" w14:textId="77777777" w:rsidR="008B6DF7" w:rsidRDefault="00000000">
            <w:r>
              <w:rPr>
                <w:color w:val="2C3E50"/>
                <w:sz w:val="18"/>
              </w:rPr>
              <w:t>Delete Member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C69E" w14:textId="77777777" w:rsidR="008B6DF7" w:rsidRDefault="00000000">
            <w:r>
              <w:rPr>
                <w:color w:val="2C3E50"/>
                <w:sz w:val="18"/>
              </w:rPr>
              <w:t>Owner clicks delete icon next to member row in members.html.</w:t>
            </w:r>
          </w:p>
        </w:tc>
        <w:tc>
          <w:tcPr>
            <w:tcW w:w="158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4D61" w14:textId="77777777" w:rsidR="008B6DF7" w:rsidRDefault="00000000">
            <w:r>
              <w:rPr>
                <w:color w:val="2C3E50"/>
                <w:sz w:val="18"/>
              </w:rPr>
              <w:t>Click Delete on memberId: 'UDG-102'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3BA3" w14:textId="77777777" w:rsidR="008B6DF7" w:rsidRDefault="00000000">
            <w:r>
              <w:rPr>
                <w:color w:val="2C3E50"/>
                <w:sz w:val="18"/>
              </w:rPr>
              <w:t>Sends DELETE request to /api/members/:id, removes document from DB.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94F0" w14:textId="77777777" w:rsidR="008B6DF7" w:rsidRDefault="00000000">
            <w:r>
              <w:rPr>
                <w:color w:val="2C3E50"/>
                <w:sz w:val="18"/>
              </w:rPr>
              <w:t>Member deleted from DB; table refreshed dynamically.</w:t>
            </w:r>
          </w:p>
        </w:tc>
        <w:tc>
          <w:tcPr>
            <w:tcW w:w="72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81EB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69DC5727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403F" w14:textId="77777777" w:rsidR="008B6DF7" w:rsidRDefault="00000000">
            <w:r>
              <w:rPr>
                <w:color w:val="2C3E50"/>
                <w:sz w:val="18"/>
              </w:rPr>
              <w:t>TC-09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B92F" w14:textId="77777777" w:rsidR="008B6DF7" w:rsidRDefault="00000000">
            <w:r>
              <w:rPr>
                <w:color w:val="2C3E50"/>
                <w:sz w:val="18"/>
              </w:rPr>
              <w:t>Member Dashboard Access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0322" w14:textId="77777777" w:rsidR="008B6DF7" w:rsidRDefault="00000000">
            <w:r>
              <w:rPr>
                <w:color w:val="2C3E50"/>
                <w:sz w:val="18"/>
              </w:rPr>
              <w:t>Member logs into member-login.html with Member ID and password.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1EFF" w14:textId="77777777" w:rsidR="008B6DF7" w:rsidRDefault="00000000">
            <w:r>
              <w:rPr>
                <w:color w:val="2C3E50"/>
                <w:sz w:val="18"/>
              </w:rPr>
              <w:t>ID: 'UDG-101'</w:t>
            </w:r>
            <w:r>
              <w:rPr>
                <w:color w:val="2C3E50"/>
                <w:sz w:val="18"/>
              </w:rPr>
              <w:br/>
              <w:t>Pass: '123456'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E8D7" w14:textId="77777777" w:rsidR="008B6DF7" w:rsidRDefault="00000000">
            <w:r>
              <w:rPr>
                <w:color w:val="2C3E50"/>
                <w:sz w:val="18"/>
              </w:rPr>
              <w:t>Authenticates member and renders personal dashboard with active plan.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4F87" w14:textId="77777777" w:rsidR="008B6DF7" w:rsidRDefault="00000000">
            <w:r>
              <w:rPr>
                <w:color w:val="2C3E50"/>
                <w:sz w:val="18"/>
              </w:rPr>
              <w:t>Dashboard loaded displaying active Pro Plan.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DC90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  <w:tr w:rsidR="008B6DF7" w14:paraId="2FBB770A" w14:textId="77777777">
        <w:trPr>
          <w:jc w:val="center"/>
        </w:trPr>
        <w:tc>
          <w:tcPr>
            <w:tcW w:w="86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6103" w14:textId="77777777" w:rsidR="008B6DF7" w:rsidRDefault="00000000">
            <w:r>
              <w:rPr>
                <w:color w:val="2C3E50"/>
                <w:sz w:val="18"/>
              </w:rPr>
              <w:t>TC-10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94DE" w14:textId="77777777" w:rsidR="008B6DF7" w:rsidRDefault="00000000">
            <w:r>
              <w:rPr>
                <w:color w:val="2C3E50"/>
                <w:sz w:val="18"/>
              </w:rPr>
              <w:t>Trainer Onboarding</w:t>
            </w:r>
          </w:p>
        </w:tc>
        <w:tc>
          <w:tcPr>
            <w:tcW w:w="2016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EE41" w14:textId="77777777" w:rsidR="008B6DF7" w:rsidRDefault="00000000">
            <w:r>
              <w:rPr>
                <w:color w:val="2C3E50"/>
                <w:sz w:val="18"/>
              </w:rPr>
              <w:t>Owner adds new trainer on trainers.html with salary and shift.</w:t>
            </w:r>
          </w:p>
        </w:tc>
        <w:tc>
          <w:tcPr>
            <w:tcW w:w="1584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F2C8" w14:textId="77777777" w:rsidR="008B6DF7" w:rsidRDefault="00000000">
            <w:r>
              <w:rPr>
                <w:color w:val="2C3E50"/>
                <w:sz w:val="18"/>
              </w:rPr>
              <w:t>Name: 'Karan'</w:t>
            </w:r>
            <w:r>
              <w:rPr>
                <w:color w:val="2C3E50"/>
                <w:sz w:val="18"/>
              </w:rPr>
              <w:br/>
              <w:t>Specialization: 'CrossFit'</w:t>
            </w:r>
            <w:r>
              <w:rPr>
                <w:color w:val="2C3E50"/>
                <w:sz w:val="18"/>
              </w:rPr>
              <w:br/>
              <w:t>Salary: 25000</w:t>
            </w:r>
          </w:p>
        </w:tc>
        <w:tc>
          <w:tcPr>
            <w:tcW w:w="1728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9ADB" w14:textId="77777777" w:rsidR="008B6DF7" w:rsidRDefault="00000000">
            <w:r>
              <w:rPr>
                <w:color w:val="2C3E50"/>
                <w:sz w:val="18"/>
              </w:rPr>
              <w:t>Auto-assigns 'TRN-101+N' ID and stores record in trainers collection.</w:t>
            </w:r>
          </w:p>
        </w:tc>
        <w:tc>
          <w:tcPr>
            <w:tcW w:w="144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7FE0" w14:textId="77777777" w:rsidR="008B6DF7" w:rsidRDefault="00000000">
            <w:r>
              <w:rPr>
                <w:color w:val="2C3E50"/>
                <w:sz w:val="18"/>
              </w:rPr>
              <w:t>Trainer 'TRN-102' added successfully.</w:t>
            </w:r>
          </w:p>
        </w:tc>
        <w:tc>
          <w:tcPr>
            <w:tcW w:w="720" w:type="dxa"/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96AF" w14:textId="77777777" w:rsidR="008B6DF7" w:rsidRDefault="00000000">
            <w:r>
              <w:rPr>
                <w:color w:val="2C3E50"/>
                <w:sz w:val="18"/>
              </w:rPr>
              <w:t>PASS</w:t>
            </w:r>
          </w:p>
        </w:tc>
      </w:tr>
    </w:tbl>
    <w:p w14:paraId="45D28EB4" w14:textId="77777777" w:rsidR="007848AD" w:rsidRDefault="007848AD"/>
    <w:sectPr w:rsidR="007848A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394884">
    <w:abstractNumId w:val="8"/>
  </w:num>
  <w:num w:numId="2" w16cid:durableId="1397701558">
    <w:abstractNumId w:val="6"/>
  </w:num>
  <w:num w:numId="3" w16cid:durableId="1254362185">
    <w:abstractNumId w:val="5"/>
  </w:num>
  <w:num w:numId="4" w16cid:durableId="288900653">
    <w:abstractNumId w:val="4"/>
  </w:num>
  <w:num w:numId="5" w16cid:durableId="1580942295">
    <w:abstractNumId w:val="7"/>
  </w:num>
  <w:num w:numId="6" w16cid:durableId="469131181">
    <w:abstractNumId w:val="3"/>
  </w:num>
  <w:num w:numId="7" w16cid:durableId="203299512">
    <w:abstractNumId w:val="2"/>
  </w:num>
  <w:num w:numId="8" w16cid:durableId="428041564">
    <w:abstractNumId w:val="1"/>
  </w:num>
  <w:num w:numId="9" w16cid:durableId="140850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E64"/>
    <w:rsid w:val="0006063C"/>
    <w:rsid w:val="0015074B"/>
    <w:rsid w:val="0029639D"/>
    <w:rsid w:val="002A4205"/>
    <w:rsid w:val="00326F90"/>
    <w:rsid w:val="007848AD"/>
    <w:rsid w:val="008B6DF7"/>
    <w:rsid w:val="00AA1D8D"/>
    <w:rsid w:val="00B47730"/>
    <w:rsid w:val="00CB0664"/>
    <w:rsid w:val="00F61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50C2C"/>
  <w14:defaultImageDpi w14:val="300"/>
  <w15:docId w15:val="{661978AF-1286-4400-82F8-2F2482B5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4516</Words>
  <Characters>25747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Manjrekar</cp:lastModifiedBy>
  <cp:revision>2</cp:revision>
  <cp:lastPrinted>2026-09-12T05:46:00Z</cp:lastPrinted>
  <dcterms:created xsi:type="dcterms:W3CDTF">2013-12-23T23:15:00Z</dcterms:created>
  <dcterms:modified xsi:type="dcterms:W3CDTF">2026-09-12T05:47:00Z</dcterms:modified>
  <cp:category/>
</cp:coreProperties>
</file>